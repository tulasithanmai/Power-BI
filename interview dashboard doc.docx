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5F0500" w14:textId="77777777" w:rsidR="00425D83" w:rsidRDefault="00425D83" w:rsidP="005C36DF">
      <w:pPr>
        <w:rPr>
          <w:b/>
          <w:bCs/>
          <w:sz w:val="120"/>
          <w:szCs w:val="120"/>
          <w:lang w:val="en-IN"/>
        </w:rPr>
      </w:pPr>
    </w:p>
    <w:p w14:paraId="1F6F5650" w14:textId="693055F8" w:rsidR="003E07E0" w:rsidRPr="003E07E0" w:rsidRDefault="003E07E0" w:rsidP="00425D83">
      <w:pPr>
        <w:jc w:val="center"/>
        <w:rPr>
          <w:b/>
          <w:bCs/>
          <w:sz w:val="120"/>
          <w:szCs w:val="120"/>
          <w:lang w:val="en-IN"/>
        </w:rPr>
      </w:pPr>
      <w:r w:rsidRPr="003E07E0">
        <w:rPr>
          <w:b/>
          <w:bCs/>
          <w:sz w:val="120"/>
          <w:szCs w:val="120"/>
          <w:lang w:val="en-IN"/>
        </w:rPr>
        <w:t>Interview Insights Dashboard Report</w:t>
      </w:r>
    </w:p>
    <w:p w14:paraId="30A43AB9" w14:textId="77777777" w:rsidR="003E07E0" w:rsidRDefault="003E07E0" w:rsidP="003E07E0">
      <w:pPr>
        <w:rPr>
          <w:lang w:val="en-IN"/>
        </w:rPr>
      </w:pPr>
    </w:p>
    <w:p w14:paraId="303FBEA0" w14:textId="77777777" w:rsidR="003E07E0" w:rsidRDefault="003E07E0" w:rsidP="003E07E0">
      <w:pPr>
        <w:rPr>
          <w:lang w:val="en-IN"/>
        </w:rPr>
      </w:pPr>
    </w:p>
    <w:p w14:paraId="78A864E3" w14:textId="77777777" w:rsidR="005C36DF" w:rsidRDefault="005C36DF" w:rsidP="003E07E0">
      <w:pPr>
        <w:rPr>
          <w:lang w:val="en-IN"/>
        </w:rPr>
      </w:pPr>
    </w:p>
    <w:p w14:paraId="1ECC5615" w14:textId="77777777" w:rsidR="005C36DF" w:rsidRDefault="005C36DF" w:rsidP="003E07E0">
      <w:pPr>
        <w:rPr>
          <w:lang w:val="en-IN"/>
        </w:rPr>
      </w:pPr>
    </w:p>
    <w:p w14:paraId="1F738A38" w14:textId="76AC9F52" w:rsidR="003E07E0" w:rsidRPr="005C36DF" w:rsidRDefault="005C36DF" w:rsidP="005C36DF">
      <w:pPr>
        <w:jc w:val="right"/>
        <w:rPr>
          <w:sz w:val="40"/>
          <w:szCs w:val="40"/>
          <w:lang w:val="en-IN"/>
        </w:rPr>
      </w:pPr>
      <w:r w:rsidRPr="005C36DF">
        <w:rPr>
          <w:sz w:val="40"/>
          <w:szCs w:val="40"/>
          <w:lang w:val="en-IN"/>
        </w:rPr>
        <w:t>Tulasi Thanmai Channa</w:t>
      </w:r>
    </w:p>
    <w:p w14:paraId="72978FDD" w14:textId="06B613DD" w:rsidR="005C36DF" w:rsidRPr="005C36DF" w:rsidRDefault="005C36DF" w:rsidP="005C36DF">
      <w:pPr>
        <w:jc w:val="right"/>
        <w:rPr>
          <w:sz w:val="40"/>
          <w:szCs w:val="40"/>
          <w:lang w:val="en-IN"/>
        </w:rPr>
      </w:pPr>
      <w:r w:rsidRPr="005C36DF">
        <w:rPr>
          <w:sz w:val="40"/>
          <w:szCs w:val="40"/>
          <w:lang w:val="en-IN"/>
        </w:rPr>
        <w:t>2023JULB01346</w:t>
      </w:r>
    </w:p>
    <w:p w14:paraId="7464C8E1" w14:textId="77777777" w:rsidR="00425D83" w:rsidRDefault="00425D83" w:rsidP="003E07E0">
      <w:pPr>
        <w:rPr>
          <w:lang w:val="en-IN"/>
        </w:rPr>
      </w:pPr>
    </w:p>
    <w:p w14:paraId="650A45B6" w14:textId="27FC0DF8" w:rsidR="002C47AA" w:rsidRPr="002C47AA" w:rsidRDefault="002C47AA" w:rsidP="002C47AA">
      <w:pPr>
        <w:rPr>
          <w:sz w:val="52"/>
          <w:szCs w:val="52"/>
          <w:lang w:val="en-IN"/>
        </w:rPr>
      </w:pPr>
      <w:r w:rsidRPr="002C47AA">
        <w:rPr>
          <w:sz w:val="52"/>
          <w:szCs w:val="52"/>
          <w:lang w:val="en-IN"/>
        </w:rPr>
        <w:lastRenderedPageBreak/>
        <w:t>Table of Contents</w:t>
      </w:r>
    </w:p>
    <w:p w14:paraId="32B70AF9" w14:textId="152C717B" w:rsidR="002C47AA" w:rsidRPr="002C47AA" w:rsidRDefault="002C47AA" w:rsidP="002C47AA">
      <w:pPr>
        <w:rPr>
          <w:sz w:val="32"/>
          <w:szCs w:val="32"/>
          <w:lang w:val="en-IN"/>
        </w:rPr>
      </w:pPr>
      <w:r w:rsidRPr="002C47AA">
        <w:rPr>
          <w:sz w:val="32"/>
          <w:szCs w:val="32"/>
          <w:lang w:val="en-IN"/>
        </w:rPr>
        <w:t>1. Business Problem (Need)</w:t>
      </w:r>
    </w:p>
    <w:p w14:paraId="17CA8F48" w14:textId="77777777" w:rsidR="002C47AA" w:rsidRPr="002C47AA" w:rsidRDefault="002C47AA" w:rsidP="002C47AA">
      <w:pPr>
        <w:rPr>
          <w:sz w:val="32"/>
          <w:szCs w:val="32"/>
          <w:lang w:val="en-IN"/>
        </w:rPr>
      </w:pPr>
      <w:r w:rsidRPr="002C47AA">
        <w:rPr>
          <w:sz w:val="32"/>
          <w:szCs w:val="32"/>
          <w:lang w:val="en-IN"/>
        </w:rPr>
        <w:t>2. Data Requirement</w:t>
      </w:r>
    </w:p>
    <w:p w14:paraId="775E83A1" w14:textId="77777777" w:rsidR="002C47AA" w:rsidRPr="002C47AA" w:rsidRDefault="002C47AA" w:rsidP="002C47AA">
      <w:pPr>
        <w:rPr>
          <w:sz w:val="32"/>
          <w:szCs w:val="32"/>
          <w:lang w:val="en-IN"/>
        </w:rPr>
      </w:pPr>
      <w:r w:rsidRPr="002C47AA">
        <w:rPr>
          <w:sz w:val="32"/>
          <w:szCs w:val="32"/>
          <w:lang w:val="en-IN"/>
        </w:rPr>
        <w:t>3. Data Collection and Data Understanding</w:t>
      </w:r>
    </w:p>
    <w:p w14:paraId="236FE89D" w14:textId="77777777" w:rsidR="002C47AA" w:rsidRPr="002C47AA" w:rsidRDefault="002C47AA" w:rsidP="002C47AA">
      <w:pPr>
        <w:rPr>
          <w:sz w:val="32"/>
          <w:szCs w:val="32"/>
          <w:lang w:val="en-IN"/>
        </w:rPr>
      </w:pPr>
      <w:r w:rsidRPr="002C47AA">
        <w:rPr>
          <w:sz w:val="32"/>
          <w:szCs w:val="32"/>
          <w:lang w:val="en-IN"/>
        </w:rPr>
        <w:t>4. Data Validation (Bias/Transparency/Reliability)</w:t>
      </w:r>
    </w:p>
    <w:p w14:paraId="3C24A371" w14:textId="77777777" w:rsidR="002C47AA" w:rsidRPr="002C47AA" w:rsidRDefault="002C47AA" w:rsidP="002C47AA">
      <w:pPr>
        <w:rPr>
          <w:sz w:val="32"/>
          <w:szCs w:val="32"/>
          <w:lang w:val="en-IN"/>
        </w:rPr>
      </w:pPr>
      <w:r w:rsidRPr="002C47AA">
        <w:rPr>
          <w:sz w:val="32"/>
          <w:szCs w:val="32"/>
          <w:lang w:val="en-IN"/>
        </w:rPr>
        <w:t>5. Data Cleaning (EDA)</w:t>
      </w:r>
    </w:p>
    <w:p w14:paraId="603FD7C5" w14:textId="77777777" w:rsidR="002C47AA" w:rsidRPr="002C47AA" w:rsidRDefault="002C47AA" w:rsidP="002C47AA">
      <w:pPr>
        <w:rPr>
          <w:sz w:val="32"/>
          <w:szCs w:val="32"/>
          <w:lang w:val="en-IN"/>
        </w:rPr>
      </w:pPr>
      <w:r w:rsidRPr="002C47AA">
        <w:rPr>
          <w:sz w:val="32"/>
          <w:szCs w:val="32"/>
          <w:lang w:val="en-IN"/>
        </w:rPr>
        <w:t>6. Graphs (Univariate, Bivariate, Multivariate)</w:t>
      </w:r>
    </w:p>
    <w:p w14:paraId="6111E1FE" w14:textId="77777777" w:rsidR="002C47AA" w:rsidRPr="002C47AA" w:rsidRDefault="002C47AA" w:rsidP="002C47AA">
      <w:pPr>
        <w:rPr>
          <w:sz w:val="32"/>
          <w:szCs w:val="32"/>
          <w:lang w:val="en-IN"/>
        </w:rPr>
      </w:pPr>
      <w:r w:rsidRPr="002C47AA">
        <w:rPr>
          <w:sz w:val="32"/>
          <w:szCs w:val="32"/>
          <w:lang w:val="en-IN"/>
        </w:rPr>
        <w:t>7. Dashboard</w:t>
      </w:r>
    </w:p>
    <w:p w14:paraId="6BAAC528" w14:textId="77777777" w:rsidR="002C47AA" w:rsidRPr="002C47AA" w:rsidRDefault="002C47AA" w:rsidP="002C47AA">
      <w:pPr>
        <w:rPr>
          <w:sz w:val="32"/>
          <w:szCs w:val="32"/>
          <w:lang w:val="en-IN"/>
        </w:rPr>
      </w:pPr>
      <w:r w:rsidRPr="002C47AA">
        <w:rPr>
          <w:sz w:val="32"/>
          <w:szCs w:val="32"/>
          <w:lang w:val="en-IN"/>
        </w:rPr>
        <w:t>8. Storytelling (Business Impact)</w:t>
      </w:r>
    </w:p>
    <w:p w14:paraId="68C47DF8" w14:textId="77777777" w:rsidR="002C47AA" w:rsidRDefault="002C47AA" w:rsidP="003E07E0">
      <w:pPr>
        <w:rPr>
          <w:lang w:val="en-IN"/>
        </w:rPr>
      </w:pPr>
    </w:p>
    <w:p w14:paraId="0DA4D1F3" w14:textId="77777777" w:rsidR="002C47AA" w:rsidRDefault="002C47AA" w:rsidP="003E07E0">
      <w:pPr>
        <w:rPr>
          <w:lang w:val="en-IN"/>
        </w:rPr>
      </w:pPr>
    </w:p>
    <w:p w14:paraId="1B4C110B" w14:textId="77777777" w:rsidR="002C47AA" w:rsidRDefault="002C47AA" w:rsidP="003E07E0">
      <w:pPr>
        <w:rPr>
          <w:lang w:val="en-IN"/>
        </w:rPr>
      </w:pPr>
    </w:p>
    <w:p w14:paraId="1324EB4A" w14:textId="77777777" w:rsidR="002C47AA" w:rsidRDefault="002C47AA" w:rsidP="003E07E0">
      <w:pPr>
        <w:rPr>
          <w:lang w:val="en-IN"/>
        </w:rPr>
      </w:pPr>
    </w:p>
    <w:p w14:paraId="1AC04E61" w14:textId="77777777" w:rsidR="002C47AA" w:rsidRDefault="002C47AA" w:rsidP="003E07E0">
      <w:pPr>
        <w:rPr>
          <w:lang w:val="en-IN"/>
        </w:rPr>
      </w:pPr>
    </w:p>
    <w:p w14:paraId="2D17D62D" w14:textId="77777777" w:rsidR="002C47AA" w:rsidRDefault="002C47AA" w:rsidP="003E07E0">
      <w:pPr>
        <w:rPr>
          <w:lang w:val="en-IN"/>
        </w:rPr>
      </w:pPr>
    </w:p>
    <w:p w14:paraId="04CA9D5D" w14:textId="77777777" w:rsidR="002C47AA" w:rsidRDefault="002C47AA" w:rsidP="003E07E0">
      <w:pPr>
        <w:rPr>
          <w:lang w:val="en-IN"/>
        </w:rPr>
      </w:pPr>
    </w:p>
    <w:p w14:paraId="6339806B" w14:textId="77777777" w:rsidR="002C47AA" w:rsidRDefault="002C47AA" w:rsidP="003E07E0">
      <w:pPr>
        <w:rPr>
          <w:lang w:val="en-IN"/>
        </w:rPr>
      </w:pPr>
    </w:p>
    <w:p w14:paraId="19AF739A" w14:textId="77777777" w:rsidR="002C47AA" w:rsidRDefault="002C47AA" w:rsidP="003E07E0">
      <w:pPr>
        <w:rPr>
          <w:lang w:val="en-IN"/>
        </w:rPr>
      </w:pPr>
    </w:p>
    <w:p w14:paraId="4922F651" w14:textId="77777777" w:rsidR="002C47AA" w:rsidRDefault="002C47AA" w:rsidP="003E07E0">
      <w:pPr>
        <w:rPr>
          <w:lang w:val="en-IN"/>
        </w:rPr>
      </w:pPr>
    </w:p>
    <w:p w14:paraId="6E57168C" w14:textId="77777777" w:rsidR="002C47AA" w:rsidRDefault="002C47AA" w:rsidP="003E07E0">
      <w:pPr>
        <w:rPr>
          <w:lang w:val="en-IN"/>
        </w:rPr>
      </w:pPr>
    </w:p>
    <w:p w14:paraId="552B9BE4" w14:textId="77777777" w:rsidR="002C47AA" w:rsidRDefault="002C47AA" w:rsidP="003E07E0">
      <w:pPr>
        <w:rPr>
          <w:lang w:val="en-IN"/>
        </w:rPr>
      </w:pPr>
    </w:p>
    <w:p w14:paraId="2E4A5898" w14:textId="77777777" w:rsidR="002C47AA" w:rsidRDefault="002C47AA" w:rsidP="003E07E0">
      <w:pPr>
        <w:rPr>
          <w:lang w:val="en-IN"/>
        </w:rPr>
      </w:pPr>
    </w:p>
    <w:p w14:paraId="1FDF786E" w14:textId="77777777" w:rsidR="002C47AA" w:rsidRDefault="002C47AA" w:rsidP="003E07E0">
      <w:pPr>
        <w:rPr>
          <w:lang w:val="en-IN"/>
        </w:rPr>
      </w:pPr>
    </w:p>
    <w:p w14:paraId="28BA4EF4" w14:textId="1E4FBF26" w:rsidR="003E07E0" w:rsidRPr="003E07E0" w:rsidRDefault="003E07E0" w:rsidP="003E07E0">
      <w:pPr>
        <w:rPr>
          <w:b/>
          <w:bCs/>
          <w:sz w:val="48"/>
          <w:szCs w:val="48"/>
          <w:lang w:val="en-IN"/>
        </w:rPr>
      </w:pPr>
      <w:r w:rsidRPr="003E07E0">
        <w:rPr>
          <w:b/>
          <w:bCs/>
          <w:sz w:val="48"/>
          <w:szCs w:val="48"/>
          <w:lang w:val="en-IN"/>
        </w:rPr>
        <w:lastRenderedPageBreak/>
        <w:t>1. Business Problem (Need)</w:t>
      </w:r>
    </w:p>
    <w:p w14:paraId="0E73A56F" w14:textId="77777777" w:rsidR="003E07E0" w:rsidRPr="003E07E0" w:rsidRDefault="003E07E0" w:rsidP="003E07E0">
      <w:p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The company has been facing challenges in optimizing its recruitment process. Specifically:</w:t>
      </w:r>
    </w:p>
    <w:p w14:paraId="059E4F0C" w14:textId="77777777" w:rsidR="003E07E0" w:rsidRPr="003E07E0" w:rsidRDefault="003E07E0" w:rsidP="003E07E0">
      <w:pPr>
        <w:numPr>
          <w:ilvl w:val="0"/>
          <w:numId w:val="22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Inefficiencies in Screening and Selection</w:t>
      </w:r>
      <w:r w:rsidRPr="003E07E0">
        <w:rPr>
          <w:sz w:val="28"/>
          <w:szCs w:val="28"/>
          <w:lang w:val="en-IN"/>
        </w:rPr>
        <w:t>:</w:t>
      </w:r>
    </w:p>
    <w:p w14:paraId="254B29EC" w14:textId="77777777" w:rsidR="003E07E0" w:rsidRPr="003E07E0" w:rsidRDefault="003E07E0" w:rsidP="003E07E0">
      <w:pPr>
        <w:numPr>
          <w:ilvl w:val="1"/>
          <w:numId w:val="22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Average time-to-hire: </w:t>
      </w:r>
      <w:r w:rsidRPr="003E07E0">
        <w:rPr>
          <w:b/>
          <w:bCs/>
          <w:sz w:val="28"/>
          <w:szCs w:val="28"/>
          <w:lang w:val="en-IN"/>
        </w:rPr>
        <w:t>45 days</w:t>
      </w:r>
      <w:r w:rsidRPr="003E07E0">
        <w:rPr>
          <w:sz w:val="28"/>
          <w:szCs w:val="28"/>
          <w:lang w:val="en-IN"/>
        </w:rPr>
        <w:t xml:space="preserve">, which exceeds the industry benchmark of </w:t>
      </w:r>
      <w:r w:rsidRPr="003E07E0">
        <w:rPr>
          <w:b/>
          <w:bCs/>
          <w:sz w:val="28"/>
          <w:szCs w:val="28"/>
          <w:lang w:val="en-IN"/>
        </w:rPr>
        <w:t>30 days</w:t>
      </w:r>
      <w:r w:rsidRPr="003E07E0">
        <w:rPr>
          <w:sz w:val="28"/>
          <w:szCs w:val="28"/>
          <w:lang w:val="en-IN"/>
        </w:rPr>
        <w:t>.</w:t>
      </w:r>
    </w:p>
    <w:p w14:paraId="4F93FCCE" w14:textId="77777777" w:rsidR="003E07E0" w:rsidRPr="003E07E0" w:rsidRDefault="003E07E0" w:rsidP="003E07E0">
      <w:pPr>
        <w:numPr>
          <w:ilvl w:val="1"/>
          <w:numId w:val="22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Only </w:t>
      </w:r>
      <w:r w:rsidRPr="003E07E0">
        <w:rPr>
          <w:b/>
          <w:bCs/>
          <w:sz w:val="28"/>
          <w:szCs w:val="28"/>
          <w:lang w:val="en-IN"/>
        </w:rPr>
        <w:t>60% of positions</w:t>
      </w:r>
      <w:r w:rsidRPr="003E07E0">
        <w:rPr>
          <w:sz w:val="28"/>
          <w:szCs w:val="28"/>
          <w:lang w:val="en-IN"/>
        </w:rPr>
        <w:t xml:space="preserve"> are filled within the desired time frame.</w:t>
      </w:r>
    </w:p>
    <w:p w14:paraId="7B563BE8" w14:textId="77777777" w:rsidR="003E07E0" w:rsidRPr="003E07E0" w:rsidRDefault="003E07E0" w:rsidP="003E07E0">
      <w:pPr>
        <w:numPr>
          <w:ilvl w:val="0"/>
          <w:numId w:val="22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Offer Rejection Rates</w:t>
      </w:r>
      <w:r w:rsidRPr="003E07E0">
        <w:rPr>
          <w:sz w:val="28"/>
          <w:szCs w:val="28"/>
          <w:lang w:val="en-IN"/>
        </w:rPr>
        <w:t>:</w:t>
      </w:r>
    </w:p>
    <w:p w14:paraId="364521A7" w14:textId="77777777" w:rsidR="003E07E0" w:rsidRPr="003E07E0" w:rsidRDefault="003E07E0" w:rsidP="003E07E0">
      <w:pPr>
        <w:numPr>
          <w:ilvl w:val="1"/>
          <w:numId w:val="22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25% of offers</w:t>
      </w:r>
      <w:r w:rsidRPr="003E07E0">
        <w:rPr>
          <w:sz w:val="28"/>
          <w:szCs w:val="28"/>
          <w:lang w:val="en-IN"/>
        </w:rPr>
        <w:t xml:space="preserve"> extended are declined, primarily due to misaligned compensation and unclear job roles.</w:t>
      </w:r>
    </w:p>
    <w:p w14:paraId="1528CC93" w14:textId="77777777" w:rsidR="003E07E0" w:rsidRPr="003E07E0" w:rsidRDefault="003E07E0" w:rsidP="003E07E0">
      <w:pPr>
        <w:numPr>
          <w:ilvl w:val="0"/>
          <w:numId w:val="22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Candidate Drop-off</w:t>
      </w:r>
      <w:r w:rsidRPr="003E07E0">
        <w:rPr>
          <w:sz w:val="28"/>
          <w:szCs w:val="28"/>
          <w:lang w:val="en-IN"/>
        </w:rPr>
        <w:t>:</w:t>
      </w:r>
    </w:p>
    <w:p w14:paraId="593CF320" w14:textId="77777777" w:rsidR="003E07E0" w:rsidRPr="003E07E0" w:rsidRDefault="003E07E0" w:rsidP="003E07E0">
      <w:pPr>
        <w:numPr>
          <w:ilvl w:val="1"/>
          <w:numId w:val="22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40% of candidates</w:t>
      </w:r>
      <w:r w:rsidRPr="003E07E0">
        <w:rPr>
          <w:sz w:val="28"/>
          <w:szCs w:val="28"/>
          <w:lang w:val="en-IN"/>
        </w:rPr>
        <w:t xml:space="preserve"> withdraw after the first interview, indicating potential dissatisfaction with the recruitment process or timelines.</w:t>
      </w:r>
    </w:p>
    <w:p w14:paraId="1247F6A8" w14:textId="77777777" w:rsidR="003E07E0" w:rsidRPr="003E07E0" w:rsidRDefault="003E07E0" w:rsidP="003E07E0">
      <w:pPr>
        <w:numPr>
          <w:ilvl w:val="0"/>
          <w:numId w:val="22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Interviewer Variability</w:t>
      </w:r>
      <w:r w:rsidRPr="003E07E0">
        <w:rPr>
          <w:sz w:val="28"/>
          <w:szCs w:val="28"/>
          <w:lang w:val="en-IN"/>
        </w:rPr>
        <w:t>:</w:t>
      </w:r>
    </w:p>
    <w:p w14:paraId="6DCE5150" w14:textId="77777777" w:rsidR="003E07E0" w:rsidRPr="003E07E0" w:rsidRDefault="003E07E0" w:rsidP="003E07E0">
      <w:pPr>
        <w:numPr>
          <w:ilvl w:val="1"/>
          <w:numId w:val="22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Evaluation scores vary widely, with some interviewers assigning disproportionately high or low ratings.</w:t>
      </w:r>
    </w:p>
    <w:p w14:paraId="1F125271" w14:textId="77777777" w:rsidR="003E07E0" w:rsidRPr="003E07E0" w:rsidRDefault="003E07E0" w:rsidP="003E07E0">
      <w:pPr>
        <w:rPr>
          <w:b/>
          <w:bCs/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Key Objectives:</w:t>
      </w:r>
    </w:p>
    <w:p w14:paraId="1CF16D94" w14:textId="77777777" w:rsidR="003E07E0" w:rsidRPr="003E07E0" w:rsidRDefault="003E07E0" w:rsidP="003E07E0">
      <w:pPr>
        <w:numPr>
          <w:ilvl w:val="0"/>
          <w:numId w:val="23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Reduce time-to-hire to </w:t>
      </w:r>
      <w:r w:rsidRPr="003E07E0">
        <w:rPr>
          <w:b/>
          <w:bCs/>
          <w:sz w:val="28"/>
          <w:szCs w:val="28"/>
          <w:lang w:val="en-IN"/>
        </w:rPr>
        <w:t>30 days</w:t>
      </w:r>
      <w:r w:rsidRPr="003E07E0">
        <w:rPr>
          <w:sz w:val="28"/>
          <w:szCs w:val="28"/>
          <w:lang w:val="en-IN"/>
        </w:rPr>
        <w:t>.</w:t>
      </w:r>
    </w:p>
    <w:p w14:paraId="750586E7" w14:textId="77777777" w:rsidR="003E07E0" w:rsidRPr="003E07E0" w:rsidRDefault="003E07E0" w:rsidP="003E07E0">
      <w:pPr>
        <w:numPr>
          <w:ilvl w:val="0"/>
          <w:numId w:val="23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Increase offer acceptance rates to </w:t>
      </w:r>
      <w:r w:rsidRPr="003E07E0">
        <w:rPr>
          <w:b/>
          <w:bCs/>
          <w:sz w:val="28"/>
          <w:szCs w:val="28"/>
          <w:lang w:val="en-IN"/>
        </w:rPr>
        <w:t>85% or higher</w:t>
      </w:r>
      <w:r w:rsidRPr="003E07E0">
        <w:rPr>
          <w:sz w:val="28"/>
          <w:szCs w:val="28"/>
          <w:lang w:val="en-IN"/>
        </w:rPr>
        <w:t>.</w:t>
      </w:r>
    </w:p>
    <w:p w14:paraId="70153856" w14:textId="77777777" w:rsidR="003E07E0" w:rsidRPr="003E07E0" w:rsidRDefault="003E07E0" w:rsidP="003E07E0">
      <w:pPr>
        <w:numPr>
          <w:ilvl w:val="0"/>
          <w:numId w:val="23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Standardize interviewer evaluation criteria to ensure fairness.</w:t>
      </w:r>
    </w:p>
    <w:p w14:paraId="791F3526" w14:textId="77777777" w:rsidR="003E07E0" w:rsidRPr="003E07E0" w:rsidRDefault="003E07E0" w:rsidP="003E07E0">
      <w:pPr>
        <w:numPr>
          <w:ilvl w:val="0"/>
          <w:numId w:val="23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Improve the candidate experience to reduce drop-off rates.</w:t>
      </w:r>
    </w:p>
    <w:p w14:paraId="3D46E106" w14:textId="3FD27058" w:rsidR="003E07E0" w:rsidRPr="003E07E0" w:rsidRDefault="003E07E0" w:rsidP="003E07E0">
      <w:pPr>
        <w:rPr>
          <w:sz w:val="28"/>
          <w:szCs w:val="28"/>
          <w:lang w:val="en-IN"/>
        </w:rPr>
      </w:pPr>
    </w:p>
    <w:p w14:paraId="42DDA7E4" w14:textId="12C317AD" w:rsidR="00425D83" w:rsidRDefault="002C47AA" w:rsidP="003E07E0">
      <w:pPr>
        <w:rPr>
          <w:b/>
          <w:bCs/>
          <w:sz w:val="48"/>
          <w:szCs w:val="48"/>
          <w:lang w:val="en-IN"/>
        </w:rPr>
      </w:pPr>
      <w:r w:rsidRPr="00425D83">
        <w:rPr>
          <w:b/>
          <w:bCs/>
          <w:noProof/>
          <w:sz w:val="48"/>
          <w:szCs w:val="48"/>
          <w:lang w:val="en-IN"/>
        </w:rPr>
        <w:lastRenderedPageBreak/>
        <w:drawing>
          <wp:anchor distT="0" distB="0" distL="114300" distR="114300" simplePos="0" relativeHeight="251656704" behindDoc="0" locked="0" layoutInCell="1" allowOverlap="1" wp14:anchorId="0E759580" wp14:editId="0F6844EB">
            <wp:simplePos x="0" y="0"/>
            <wp:positionH relativeFrom="page">
              <wp:posOffset>694459</wp:posOffset>
            </wp:positionH>
            <wp:positionV relativeFrom="paragraph">
              <wp:posOffset>-298565</wp:posOffset>
            </wp:positionV>
            <wp:extent cx="6490620" cy="3608904"/>
            <wp:effectExtent l="0" t="0" r="5715" b="0"/>
            <wp:wrapNone/>
            <wp:docPr id="120936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64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0620" cy="3608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E1DA0" w14:textId="23230D54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22991B03" w14:textId="77777777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3C2DFC47" w14:textId="77777777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2548AA33" w14:textId="77777777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3B0747E5" w14:textId="77777777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2A97FAE5" w14:textId="77777777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21C663A3" w14:textId="77777777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585D7800" w14:textId="77777777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420ED685" w14:textId="77777777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3C0ECE36" w14:textId="77777777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54750DD7" w14:textId="77777777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19A78B4D" w14:textId="77777777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1BA60598" w14:textId="77777777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3CB06328" w14:textId="77777777" w:rsidR="00425D83" w:rsidRDefault="00425D83" w:rsidP="003E07E0">
      <w:pPr>
        <w:rPr>
          <w:b/>
          <w:bCs/>
          <w:sz w:val="48"/>
          <w:szCs w:val="48"/>
          <w:lang w:val="en-IN"/>
        </w:rPr>
      </w:pPr>
    </w:p>
    <w:p w14:paraId="63338482" w14:textId="2E01DD6A" w:rsidR="003E07E0" w:rsidRPr="003E07E0" w:rsidRDefault="003E07E0" w:rsidP="003E07E0">
      <w:pPr>
        <w:rPr>
          <w:b/>
          <w:bCs/>
          <w:sz w:val="48"/>
          <w:szCs w:val="48"/>
          <w:lang w:val="en-IN"/>
        </w:rPr>
      </w:pPr>
      <w:r w:rsidRPr="003E07E0">
        <w:rPr>
          <w:b/>
          <w:bCs/>
          <w:sz w:val="48"/>
          <w:szCs w:val="48"/>
          <w:lang w:val="en-IN"/>
        </w:rPr>
        <w:lastRenderedPageBreak/>
        <w:t>2. Data Requirement</w:t>
      </w:r>
    </w:p>
    <w:p w14:paraId="4A6F6D8E" w14:textId="77777777" w:rsidR="003E07E0" w:rsidRPr="003E07E0" w:rsidRDefault="003E07E0" w:rsidP="003E07E0">
      <w:p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To address the business challenges, the following data attributes were collected and </w:t>
      </w:r>
      <w:proofErr w:type="spellStart"/>
      <w:r w:rsidRPr="003E07E0">
        <w:rPr>
          <w:sz w:val="28"/>
          <w:szCs w:val="28"/>
          <w:lang w:val="en-IN"/>
        </w:rPr>
        <w:t>analyzed</w:t>
      </w:r>
      <w:proofErr w:type="spellEnd"/>
      <w:r w:rsidRPr="003E07E0">
        <w:rPr>
          <w:sz w:val="28"/>
          <w:szCs w:val="28"/>
          <w:lang w:val="en-IN"/>
        </w:rPr>
        <w:t>:</w:t>
      </w:r>
    </w:p>
    <w:p w14:paraId="2FCAC3DE" w14:textId="77777777" w:rsidR="003E07E0" w:rsidRPr="003E07E0" w:rsidRDefault="003E07E0" w:rsidP="003E07E0">
      <w:pPr>
        <w:rPr>
          <w:b/>
          <w:bCs/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Candidate-Level Data:</w:t>
      </w:r>
    </w:p>
    <w:p w14:paraId="10C8E8FA" w14:textId="77777777" w:rsidR="003E07E0" w:rsidRPr="003E07E0" w:rsidRDefault="003E07E0" w:rsidP="003E07E0">
      <w:pPr>
        <w:numPr>
          <w:ilvl w:val="0"/>
          <w:numId w:val="24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Demographics</w:t>
      </w:r>
      <w:r w:rsidRPr="003E07E0">
        <w:rPr>
          <w:sz w:val="28"/>
          <w:szCs w:val="28"/>
          <w:lang w:val="en-IN"/>
        </w:rPr>
        <w:t>: Age, gender, location, educational background.</w:t>
      </w:r>
    </w:p>
    <w:p w14:paraId="069E83AF" w14:textId="77777777" w:rsidR="003E07E0" w:rsidRPr="003E07E0" w:rsidRDefault="003E07E0" w:rsidP="003E07E0">
      <w:pPr>
        <w:numPr>
          <w:ilvl w:val="0"/>
          <w:numId w:val="24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Application Details</w:t>
      </w:r>
      <w:r w:rsidRPr="003E07E0">
        <w:rPr>
          <w:sz w:val="28"/>
          <w:szCs w:val="28"/>
          <w:lang w:val="en-IN"/>
        </w:rPr>
        <w:t>: Date of application, referral source, resume keywords.</w:t>
      </w:r>
    </w:p>
    <w:p w14:paraId="0A2E8148" w14:textId="77777777" w:rsidR="003E07E0" w:rsidRPr="003E07E0" w:rsidRDefault="003E07E0" w:rsidP="003E07E0">
      <w:pPr>
        <w:rPr>
          <w:b/>
          <w:bCs/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Process-Level Data:</w:t>
      </w:r>
    </w:p>
    <w:p w14:paraId="35225D2E" w14:textId="77777777" w:rsidR="003E07E0" w:rsidRPr="003E07E0" w:rsidRDefault="003E07E0" w:rsidP="003E07E0">
      <w:pPr>
        <w:numPr>
          <w:ilvl w:val="0"/>
          <w:numId w:val="25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Interview Stages</w:t>
      </w:r>
      <w:r w:rsidRPr="003E07E0">
        <w:rPr>
          <w:sz w:val="28"/>
          <w:szCs w:val="28"/>
          <w:lang w:val="en-IN"/>
        </w:rPr>
        <w:t>:</w:t>
      </w:r>
    </w:p>
    <w:p w14:paraId="025D8621" w14:textId="77777777" w:rsidR="003E07E0" w:rsidRPr="003E07E0" w:rsidRDefault="003E07E0" w:rsidP="003E07E0">
      <w:pPr>
        <w:numPr>
          <w:ilvl w:val="1"/>
          <w:numId w:val="25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Screening: Pass rate = </w:t>
      </w:r>
      <w:r w:rsidRPr="003E07E0">
        <w:rPr>
          <w:b/>
          <w:bCs/>
          <w:sz w:val="28"/>
          <w:szCs w:val="28"/>
          <w:lang w:val="en-IN"/>
        </w:rPr>
        <w:t>75%</w:t>
      </w:r>
      <w:r w:rsidRPr="003E07E0">
        <w:rPr>
          <w:sz w:val="28"/>
          <w:szCs w:val="28"/>
          <w:lang w:val="en-IN"/>
        </w:rPr>
        <w:t>.</w:t>
      </w:r>
    </w:p>
    <w:p w14:paraId="58EF605A" w14:textId="77777777" w:rsidR="003E07E0" w:rsidRPr="003E07E0" w:rsidRDefault="003E07E0" w:rsidP="003E07E0">
      <w:pPr>
        <w:numPr>
          <w:ilvl w:val="1"/>
          <w:numId w:val="25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Technical Interview: Pass rate = </w:t>
      </w:r>
      <w:r w:rsidRPr="003E07E0">
        <w:rPr>
          <w:b/>
          <w:bCs/>
          <w:sz w:val="28"/>
          <w:szCs w:val="28"/>
          <w:lang w:val="en-IN"/>
        </w:rPr>
        <w:t>50%</w:t>
      </w:r>
      <w:r w:rsidRPr="003E07E0">
        <w:rPr>
          <w:sz w:val="28"/>
          <w:szCs w:val="28"/>
          <w:lang w:val="en-IN"/>
        </w:rPr>
        <w:t>.</w:t>
      </w:r>
    </w:p>
    <w:p w14:paraId="725037A8" w14:textId="77777777" w:rsidR="003E07E0" w:rsidRPr="003E07E0" w:rsidRDefault="003E07E0" w:rsidP="003E07E0">
      <w:pPr>
        <w:numPr>
          <w:ilvl w:val="1"/>
          <w:numId w:val="25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Final HR Round: Pass rate = </w:t>
      </w:r>
      <w:r w:rsidRPr="003E07E0">
        <w:rPr>
          <w:b/>
          <w:bCs/>
          <w:sz w:val="28"/>
          <w:szCs w:val="28"/>
          <w:lang w:val="en-IN"/>
        </w:rPr>
        <w:t>85%</w:t>
      </w:r>
      <w:r w:rsidRPr="003E07E0">
        <w:rPr>
          <w:sz w:val="28"/>
          <w:szCs w:val="28"/>
          <w:lang w:val="en-IN"/>
        </w:rPr>
        <w:t>.</w:t>
      </w:r>
    </w:p>
    <w:p w14:paraId="0A742C82" w14:textId="77777777" w:rsidR="003E07E0" w:rsidRPr="003E07E0" w:rsidRDefault="003E07E0" w:rsidP="003E07E0">
      <w:pPr>
        <w:numPr>
          <w:ilvl w:val="0"/>
          <w:numId w:val="25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Feedback</w:t>
      </w:r>
      <w:r w:rsidRPr="003E07E0">
        <w:rPr>
          <w:sz w:val="28"/>
          <w:szCs w:val="28"/>
          <w:lang w:val="en-IN"/>
        </w:rPr>
        <w:t>: Numerical scores (1-10) and qualitative comments.</w:t>
      </w:r>
    </w:p>
    <w:p w14:paraId="25DC3019" w14:textId="77777777" w:rsidR="003E07E0" w:rsidRPr="003E07E0" w:rsidRDefault="003E07E0" w:rsidP="003E07E0">
      <w:pPr>
        <w:rPr>
          <w:b/>
          <w:bCs/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Recruitment Metrics:</w:t>
      </w:r>
    </w:p>
    <w:p w14:paraId="0B2E03C1" w14:textId="77777777" w:rsidR="003E07E0" w:rsidRPr="003E07E0" w:rsidRDefault="003E07E0" w:rsidP="003E07E0">
      <w:pPr>
        <w:numPr>
          <w:ilvl w:val="0"/>
          <w:numId w:val="26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Time-to-hire (days per stage).</w:t>
      </w:r>
    </w:p>
    <w:p w14:paraId="7F52C053" w14:textId="77777777" w:rsidR="003E07E0" w:rsidRPr="003E07E0" w:rsidRDefault="003E07E0" w:rsidP="003E07E0">
      <w:pPr>
        <w:numPr>
          <w:ilvl w:val="0"/>
          <w:numId w:val="26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Number of candidates in each pipeline stage.</w:t>
      </w:r>
    </w:p>
    <w:p w14:paraId="24A93FB8" w14:textId="77777777" w:rsidR="003E07E0" w:rsidRPr="003E07E0" w:rsidRDefault="003E07E0" w:rsidP="003E07E0">
      <w:pPr>
        <w:numPr>
          <w:ilvl w:val="0"/>
          <w:numId w:val="26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Offer acceptance/rejection details and reasons.</w:t>
      </w:r>
    </w:p>
    <w:p w14:paraId="0BFE2A39" w14:textId="77777777" w:rsidR="003E07E0" w:rsidRPr="003E07E0" w:rsidRDefault="003E07E0" w:rsidP="003E07E0">
      <w:pPr>
        <w:rPr>
          <w:b/>
          <w:bCs/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Data Volume:</w:t>
      </w:r>
    </w:p>
    <w:p w14:paraId="30A67EE9" w14:textId="77777777" w:rsidR="003E07E0" w:rsidRPr="003E07E0" w:rsidRDefault="003E07E0" w:rsidP="003E07E0">
      <w:pPr>
        <w:numPr>
          <w:ilvl w:val="0"/>
          <w:numId w:val="27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10,000 candidates</w:t>
      </w:r>
      <w:r w:rsidRPr="003E07E0">
        <w:rPr>
          <w:sz w:val="28"/>
          <w:szCs w:val="28"/>
          <w:lang w:val="en-IN"/>
        </w:rPr>
        <w:t xml:space="preserve"> processed over two years.</w:t>
      </w:r>
    </w:p>
    <w:p w14:paraId="7E5F7EF1" w14:textId="77777777" w:rsidR="003E07E0" w:rsidRPr="003E07E0" w:rsidRDefault="003E07E0" w:rsidP="003E07E0">
      <w:pPr>
        <w:numPr>
          <w:ilvl w:val="0"/>
          <w:numId w:val="27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20,000 feedback entries</w:t>
      </w:r>
      <w:r w:rsidRPr="003E07E0">
        <w:rPr>
          <w:sz w:val="28"/>
          <w:szCs w:val="28"/>
          <w:lang w:val="en-IN"/>
        </w:rPr>
        <w:t xml:space="preserve"> from 50 interviewers.</w:t>
      </w:r>
    </w:p>
    <w:p w14:paraId="3095DCA3" w14:textId="77777777" w:rsidR="003E07E0" w:rsidRPr="003E07E0" w:rsidRDefault="003E07E0" w:rsidP="003E07E0">
      <w:pPr>
        <w:numPr>
          <w:ilvl w:val="0"/>
          <w:numId w:val="27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Historical data on </w:t>
      </w:r>
      <w:r w:rsidRPr="003E07E0">
        <w:rPr>
          <w:b/>
          <w:bCs/>
          <w:sz w:val="28"/>
          <w:szCs w:val="28"/>
          <w:lang w:val="en-IN"/>
        </w:rPr>
        <w:t>500 job openings</w:t>
      </w:r>
      <w:r w:rsidRPr="003E07E0">
        <w:rPr>
          <w:sz w:val="28"/>
          <w:szCs w:val="28"/>
          <w:lang w:val="en-IN"/>
        </w:rPr>
        <w:t xml:space="preserve"> across departments.</w:t>
      </w:r>
    </w:p>
    <w:p w14:paraId="003E2113" w14:textId="77777777" w:rsidR="003E07E0" w:rsidRPr="003E07E0" w:rsidRDefault="00000000" w:rsidP="003E07E0">
      <w:pPr>
        <w:rPr>
          <w:lang w:val="en-IN"/>
        </w:rPr>
      </w:pPr>
      <w:r>
        <w:rPr>
          <w:lang w:val="en-IN"/>
        </w:rPr>
        <w:pict w14:anchorId="1D139A82">
          <v:rect id="_x0000_i1026" style="width:0;height:1.5pt" o:hralign="center" o:hrstd="t" o:hr="t" fillcolor="#a0a0a0" stroked="f"/>
        </w:pict>
      </w:r>
    </w:p>
    <w:p w14:paraId="6A8790CB" w14:textId="77777777" w:rsidR="003E07E0" w:rsidRPr="003E07E0" w:rsidRDefault="003E07E0" w:rsidP="003E07E0">
      <w:pPr>
        <w:rPr>
          <w:b/>
          <w:bCs/>
          <w:sz w:val="48"/>
          <w:szCs w:val="48"/>
          <w:lang w:val="en-IN"/>
        </w:rPr>
      </w:pPr>
      <w:r w:rsidRPr="003E07E0">
        <w:rPr>
          <w:b/>
          <w:bCs/>
          <w:sz w:val="48"/>
          <w:szCs w:val="48"/>
          <w:lang w:val="en-IN"/>
        </w:rPr>
        <w:lastRenderedPageBreak/>
        <w:t>3. Data Collection and Understanding</w:t>
      </w:r>
    </w:p>
    <w:p w14:paraId="6DCAB31B" w14:textId="77777777" w:rsidR="003E07E0" w:rsidRPr="003E07E0" w:rsidRDefault="003E07E0" w:rsidP="003E07E0">
      <w:pPr>
        <w:rPr>
          <w:b/>
          <w:bCs/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Sources of Data:</w:t>
      </w:r>
    </w:p>
    <w:p w14:paraId="14460899" w14:textId="77777777" w:rsidR="003E07E0" w:rsidRPr="003E07E0" w:rsidRDefault="003E07E0" w:rsidP="003E07E0">
      <w:pPr>
        <w:numPr>
          <w:ilvl w:val="0"/>
          <w:numId w:val="28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Internal HRMS</w:t>
      </w:r>
      <w:r w:rsidRPr="003E07E0">
        <w:rPr>
          <w:sz w:val="28"/>
          <w:szCs w:val="28"/>
          <w:lang w:val="en-IN"/>
        </w:rPr>
        <w:t>: Recruitment timelines and interviewer feedback.</w:t>
      </w:r>
    </w:p>
    <w:p w14:paraId="5DC49DBD" w14:textId="77777777" w:rsidR="003E07E0" w:rsidRPr="003E07E0" w:rsidRDefault="003E07E0" w:rsidP="003E07E0">
      <w:pPr>
        <w:numPr>
          <w:ilvl w:val="0"/>
          <w:numId w:val="28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ATS (Applicant Tracking System)</w:t>
      </w:r>
      <w:r w:rsidRPr="003E07E0">
        <w:rPr>
          <w:sz w:val="28"/>
          <w:szCs w:val="28"/>
          <w:lang w:val="en-IN"/>
        </w:rPr>
        <w:t>: Candidate profiles, resumes, and application statuses.</w:t>
      </w:r>
    </w:p>
    <w:p w14:paraId="5AE4326D" w14:textId="77777777" w:rsidR="003E07E0" w:rsidRPr="003E07E0" w:rsidRDefault="003E07E0" w:rsidP="003E07E0">
      <w:pPr>
        <w:numPr>
          <w:ilvl w:val="0"/>
          <w:numId w:val="28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Surveys</w:t>
      </w:r>
      <w:r w:rsidRPr="003E07E0">
        <w:rPr>
          <w:sz w:val="28"/>
          <w:szCs w:val="28"/>
          <w:lang w:val="en-IN"/>
        </w:rPr>
        <w:t>: Candidate feedback post-interview.</w:t>
      </w:r>
    </w:p>
    <w:p w14:paraId="7F6F6678" w14:textId="77777777" w:rsidR="003E07E0" w:rsidRPr="003E07E0" w:rsidRDefault="003E07E0" w:rsidP="003E07E0">
      <w:pPr>
        <w:rPr>
          <w:b/>
          <w:bCs/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Data Characteristics:</w:t>
      </w:r>
    </w:p>
    <w:p w14:paraId="6FBB18DB" w14:textId="77777777" w:rsidR="003E07E0" w:rsidRPr="003E07E0" w:rsidRDefault="003E07E0" w:rsidP="003E07E0">
      <w:pPr>
        <w:numPr>
          <w:ilvl w:val="0"/>
          <w:numId w:val="29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Structured</w:t>
      </w:r>
      <w:r w:rsidRPr="003E07E0">
        <w:rPr>
          <w:sz w:val="28"/>
          <w:szCs w:val="28"/>
          <w:lang w:val="en-IN"/>
        </w:rPr>
        <w:t>:</w:t>
      </w:r>
    </w:p>
    <w:p w14:paraId="77B56EC9" w14:textId="77777777" w:rsidR="003E07E0" w:rsidRPr="003E07E0" w:rsidRDefault="003E07E0" w:rsidP="003E07E0">
      <w:pPr>
        <w:numPr>
          <w:ilvl w:val="1"/>
          <w:numId w:val="29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Feedback scores (1-10 scale).</w:t>
      </w:r>
    </w:p>
    <w:p w14:paraId="0667FE26" w14:textId="77777777" w:rsidR="003E07E0" w:rsidRPr="003E07E0" w:rsidRDefault="003E07E0" w:rsidP="003E07E0">
      <w:pPr>
        <w:numPr>
          <w:ilvl w:val="1"/>
          <w:numId w:val="29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Interview durations (in minutes).</w:t>
      </w:r>
    </w:p>
    <w:p w14:paraId="5E8DA549" w14:textId="77777777" w:rsidR="003E07E0" w:rsidRPr="003E07E0" w:rsidRDefault="003E07E0" w:rsidP="003E07E0">
      <w:pPr>
        <w:numPr>
          <w:ilvl w:val="0"/>
          <w:numId w:val="29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Unstructured</w:t>
      </w:r>
      <w:r w:rsidRPr="003E07E0">
        <w:rPr>
          <w:sz w:val="28"/>
          <w:szCs w:val="28"/>
          <w:lang w:val="en-IN"/>
        </w:rPr>
        <w:t>:</w:t>
      </w:r>
    </w:p>
    <w:p w14:paraId="7B0AC52C" w14:textId="77777777" w:rsidR="003E07E0" w:rsidRPr="003E07E0" w:rsidRDefault="003E07E0" w:rsidP="003E07E0">
      <w:pPr>
        <w:numPr>
          <w:ilvl w:val="1"/>
          <w:numId w:val="29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Open-ended interviewer comments.</w:t>
      </w:r>
    </w:p>
    <w:p w14:paraId="673B1926" w14:textId="77777777" w:rsidR="003E07E0" w:rsidRPr="003E07E0" w:rsidRDefault="003E07E0" w:rsidP="003E07E0">
      <w:pPr>
        <w:numPr>
          <w:ilvl w:val="1"/>
          <w:numId w:val="29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Candidate survey responses on the recruitment experience.</w:t>
      </w:r>
    </w:p>
    <w:p w14:paraId="6140C3DC" w14:textId="77777777" w:rsidR="003E07E0" w:rsidRPr="003E07E0" w:rsidRDefault="003E07E0" w:rsidP="003E07E0">
      <w:pPr>
        <w:rPr>
          <w:b/>
          <w:bCs/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Observations from Initial Exploration:</w:t>
      </w:r>
    </w:p>
    <w:p w14:paraId="0CA6AED5" w14:textId="77777777" w:rsidR="003E07E0" w:rsidRPr="003E07E0" w:rsidRDefault="003E07E0" w:rsidP="003E07E0">
      <w:pPr>
        <w:numPr>
          <w:ilvl w:val="0"/>
          <w:numId w:val="30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Time-to-Hire by Department</w:t>
      </w:r>
      <w:r w:rsidRPr="003E07E0">
        <w:rPr>
          <w:sz w:val="28"/>
          <w:szCs w:val="28"/>
          <w:lang w:val="en-IN"/>
        </w:rPr>
        <w:t>:</w:t>
      </w:r>
    </w:p>
    <w:p w14:paraId="718DE809" w14:textId="77777777" w:rsidR="003E07E0" w:rsidRPr="003E07E0" w:rsidRDefault="003E07E0" w:rsidP="003E07E0">
      <w:pPr>
        <w:numPr>
          <w:ilvl w:val="1"/>
          <w:numId w:val="30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Engineering: </w:t>
      </w:r>
      <w:r w:rsidRPr="003E07E0">
        <w:rPr>
          <w:b/>
          <w:bCs/>
          <w:sz w:val="28"/>
          <w:szCs w:val="28"/>
          <w:lang w:val="en-IN"/>
        </w:rPr>
        <w:t>55 days</w:t>
      </w:r>
      <w:r w:rsidRPr="003E07E0">
        <w:rPr>
          <w:sz w:val="28"/>
          <w:szCs w:val="28"/>
          <w:lang w:val="en-IN"/>
        </w:rPr>
        <w:t>.</w:t>
      </w:r>
    </w:p>
    <w:p w14:paraId="6C0B861F" w14:textId="77777777" w:rsidR="003E07E0" w:rsidRPr="003E07E0" w:rsidRDefault="003E07E0" w:rsidP="003E07E0">
      <w:pPr>
        <w:numPr>
          <w:ilvl w:val="1"/>
          <w:numId w:val="30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Sales: </w:t>
      </w:r>
      <w:r w:rsidRPr="003E07E0">
        <w:rPr>
          <w:b/>
          <w:bCs/>
          <w:sz w:val="28"/>
          <w:szCs w:val="28"/>
          <w:lang w:val="en-IN"/>
        </w:rPr>
        <w:t>25 days</w:t>
      </w:r>
      <w:r w:rsidRPr="003E07E0">
        <w:rPr>
          <w:sz w:val="28"/>
          <w:szCs w:val="28"/>
          <w:lang w:val="en-IN"/>
        </w:rPr>
        <w:t>.</w:t>
      </w:r>
    </w:p>
    <w:p w14:paraId="11253FFC" w14:textId="77777777" w:rsidR="003E07E0" w:rsidRPr="003E07E0" w:rsidRDefault="003E07E0" w:rsidP="003E07E0">
      <w:pPr>
        <w:numPr>
          <w:ilvl w:val="1"/>
          <w:numId w:val="30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HR: </w:t>
      </w:r>
      <w:r w:rsidRPr="003E07E0">
        <w:rPr>
          <w:b/>
          <w:bCs/>
          <w:sz w:val="28"/>
          <w:szCs w:val="28"/>
          <w:lang w:val="en-IN"/>
        </w:rPr>
        <w:t>20 days</w:t>
      </w:r>
      <w:r w:rsidRPr="003E07E0">
        <w:rPr>
          <w:sz w:val="28"/>
          <w:szCs w:val="28"/>
          <w:lang w:val="en-IN"/>
        </w:rPr>
        <w:t>.</w:t>
      </w:r>
    </w:p>
    <w:p w14:paraId="5D146F9A" w14:textId="77777777" w:rsidR="003E07E0" w:rsidRPr="003E07E0" w:rsidRDefault="003E07E0" w:rsidP="003E07E0">
      <w:pPr>
        <w:numPr>
          <w:ilvl w:val="0"/>
          <w:numId w:val="30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Success Rates</w:t>
      </w:r>
      <w:r w:rsidRPr="003E07E0">
        <w:rPr>
          <w:sz w:val="28"/>
          <w:szCs w:val="28"/>
          <w:lang w:val="en-IN"/>
        </w:rPr>
        <w:t>:</w:t>
      </w:r>
    </w:p>
    <w:p w14:paraId="740A449A" w14:textId="77777777" w:rsidR="003E07E0" w:rsidRPr="003E07E0" w:rsidRDefault="003E07E0" w:rsidP="003E07E0">
      <w:pPr>
        <w:numPr>
          <w:ilvl w:val="1"/>
          <w:numId w:val="30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Engineering roles have a </w:t>
      </w:r>
      <w:r w:rsidRPr="003E07E0">
        <w:rPr>
          <w:b/>
          <w:bCs/>
          <w:sz w:val="28"/>
          <w:szCs w:val="28"/>
          <w:lang w:val="en-IN"/>
        </w:rPr>
        <w:t>40% pass rate</w:t>
      </w:r>
      <w:r w:rsidRPr="003E07E0">
        <w:rPr>
          <w:sz w:val="28"/>
          <w:szCs w:val="28"/>
          <w:lang w:val="en-IN"/>
        </w:rPr>
        <w:t xml:space="preserve"> compared to </w:t>
      </w:r>
      <w:r w:rsidRPr="003E07E0">
        <w:rPr>
          <w:b/>
          <w:bCs/>
          <w:sz w:val="28"/>
          <w:szCs w:val="28"/>
          <w:lang w:val="en-IN"/>
        </w:rPr>
        <w:t>70% for non-technical roles</w:t>
      </w:r>
      <w:r w:rsidRPr="003E07E0">
        <w:rPr>
          <w:sz w:val="28"/>
          <w:szCs w:val="28"/>
          <w:lang w:val="en-IN"/>
        </w:rPr>
        <w:t>.</w:t>
      </w:r>
    </w:p>
    <w:p w14:paraId="48F6CA18" w14:textId="77777777" w:rsidR="003E07E0" w:rsidRPr="003E07E0" w:rsidRDefault="00000000" w:rsidP="003E07E0">
      <w:pPr>
        <w:rPr>
          <w:lang w:val="en-IN"/>
        </w:rPr>
      </w:pPr>
      <w:r>
        <w:rPr>
          <w:lang w:val="en-IN"/>
        </w:rPr>
        <w:pict w14:anchorId="141B3C34">
          <v:rect id="_x0000_i1027" style="width:0;height:1.5pt" o:hralign="center" o:hrstd="t" o:hr="t" fillcolor="#a0a0a0" stroked="f"/>
        </w:pict>
      </w:r>
    </w:p>
    <w:p w14:paraId="67897D4F" w14:textId="77777777" w:rsidR="00425D83" w:rsidRDefault="00425D83" w:rsidP="003E07E0">
      <w:pPr>
        <w:rPr>
          <w:b/>
          <w:bCs/>
          <w:lang w:val="en-IN"/>
        </w:rPr>
      </w:pPr>
    </w:p>
    <w:p w14:paraId="227BAEFB" w14:textId="20150EC0" w:rsidR="00425D83" w:rsidRDefault="00425D83" w:rsidP="003E07E0">
      <w:pPr>
        <w:rPr>
          <w:b/>
          <w:bCs/>
          <w:sz w:val="48"/>
          <w:szCs w:val="48"/>
          <w:lang w:val="en-IN"/>
        </w:rPr>
      </w:pPr>
      <w:r w:rsidRPr="00425D83">
        <w:rPr>
          <w:b/>
          <w:bCs/>
          <w:noProof/>
          <w:sz w:val="48"/>
          <w:szCs w:val="48"/>
          <w:lang w:val="en-IN"/>
        </w:rPr>
        <w:lastRenderedPageBreak/>
        <w:drawing>
          <wp:anchor distT="0" distB="0" distL="114300" distR="114300" simplePos="0" relativeHeight="251657216" behindDoc="0" locked="0" layoutInCell="1" allowOverlap="1" wp14:anchorId="2AAF8B65" wp14:editId="1BFFB2F9">
            <wp:simplePos x="0" y="0"/>
            <wp:positionH relativeFrom="column">
              <wp:posOffset>-271030</wp:posOffset>
            </wp:positionH>
            <wp:positionV relativeFrom="paragraph">
              <wp:posOffset>5666509</wp:posOffset>
            </wp:positionV>
            <wp:extent cx="5847080" cy="1290955"/>
            <wp:effectExtent l="0" t="0" r="1270" b="4445"/>
            <wp:wrapTopAndBottom/>
            <wp:docPr id="1633382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825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D83">
        <w:rPr>
          <w:b/>
          <w:bCs/>
          <w:noProof/>
          <w:sz w:val="48"/>
          <w:szCs w:val="48"/>
          <w:lang w:val="en-IN"/>
        </w:rPr>
        <w:drawing>
          <wp:anchor distT="0" distB="0" distL="114300" distR="114300" simplePos="0" relativeHeight="251651072" behindDoc="0" locked="0" layoutInCell="1" allowOverlap="1" wp14:anchorId="7E65585A" wp14:editId="13558F64">
            <wp:simplePos x="0" y="0"/>
            <wp:positionH relativeFrom="column">
              <wp:posOffset>-388793</wp:posOffset>
            </wp:positionH>
            <wp:positionV relativeFrom="paragraph">
              <wp:posOffset>-633787</wp:posOffset>
            </wp:positionV>
            <wp:extent cx="6048375" cy="5928360"/>
            <wp:effectExtent l="0" t="0" r="0" b="0"/>
            <wp:wrapTopAndBottom/>
            <wp:docPr id="757955205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55205" name="Picture 1" descr="A screenshot of a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5D958" w14:textId="47F0C9AE" w:rsidR="00425D83" w:rsidRDefault="00F24F29" w:rsidP="003E07E0">
      <w:pPr>
        <w:rPr>
          <w:b/>
          <w:bCs/>
          <w:sz w:val="48"/>
          <w:szCs w:val="48"/>
          <w:lang w:val="en-IN"/>
        </w:rPr>
      </w:pPr>
      <w:r w:rsidRPr="00F24F29">
        <w:rPr>
          <w:b/>
          <w:bCs/>
          <w:noProof/>
          <w:sz w:val="48"/>
          <w:szCs w:val="48"/>
          <w:lang w:val="en-IN"/>
        </w:rPr>
        <w:lastRenderedPageBreak/>
        <w:drawing>
          <wp:anchor distT="0" distB="0" distL="114300" distR="114300" simplePos="0" relativeHeight="251661824" behindDoc="0" locked="0" layoutInCell="1" allowOverlap="1" wp14:anchorId="7B75E1B6" wp14:editId="5F6EA763">
            <wp:simplePos x="0" y="0"/>
            <wp:positionH relativeFrom="column">
              <wp:posOffset>0</wp:posOffset>
            </wp:positionH>
            <wp:positionV relativeFrom="paragraph">
              <wp:posOffset>7254240</wp:posOffset>
            </wp:positionV>
            <wp:extent cx="2896004" cy="1457528"/>
            <wp:effectExtent l="0" t="0" r="0" b="9525"/>
            <wp:wrapTopAndBottom/>
            <wp:docPr id="1989594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943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D83" w:rsidRPr="00425D83">
        <w:rPr>
          <w:noProof/>
          <w:sz w:val="28"/>
          <w:szCs w:val="28"/>
          <w:lang w:val="en-IN"/>
        </w:rPr>
        <w:drawing>
          <wp:anchor distT="0" distB="0" distL="114300" distR="114300" simplePos="0" relativeHeight="251653120" behindDoc="0" locked="0" layoutInCell="1" allowOverlap="1" wp14:anchorId="4EBFBD16" wp14:editId="546AB071">
            <wp:simplePos x="0" y="0"/>
            <wp:positionH relativeFrom="column">
              <wp:posOffset>-45720</wp:posOffset>
            </wp:positionH>
            <wp:positionV relativeFrom="paragraph">
              <wp:posOffset>-579120</wp:posOffset>
            </wp:positionV>
            <wp:extent cx="5486400" cy="6764020"/>
            <wp:effectExtent l="0" t="0" r="0" b="0"/>
            <wp:wrapTopAndBottom/>
            <wp:docPr id="1606024715" name="Picture 1" descr="A table of nam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24715" name="Picture 1" descr="A table of names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05D02" w14:textId="253807A3" w:rsidR="00425D83" w:rsidRDefault="00F24F29" w:rsidP="003E07E0">
      <w:pPr>
        <w:rPr>
          <w:b/>
          <w:bCs/>
          <w:sz w:val="48"/>
          <w:szCs w:val="48"/>
          <w:lang w:val="en-IN"/>
        </w:rPr>
      </w:pPr>
      <w:r w:rsidRPr="00F24F29">
        <w:rPr>
          <w:b/>
          <w:bCs/>
          <w:noProof/>
          <w:sz w:val="48"/>
          <w:szCs w:val="48"/>
          <w:lang w:val="en-IN"/>
        </w:rPr>
        <w:lastRenderedPageBreak/>
        <w:drawing>
          <wp:anchor distT="0" distB="0" distL="114300" distR="114300" simplePos="0" relativeHeight="251659264" behindDoc="0" locked="0" layoutInCell="1" allowOverlap="1" wp14:anchorId="60D9B4E0" wp14:editId="3B81BEB8">
            <wp:simplePos x="0" y="0"/>
            <wp:positionH relativeFrom="column">
              <wp:posOffset>-121920</wp:posOffset>
            </wp:positionH>
            <wp:positionV relativeFrom="paragraph">
              <wp:posOffset>-411480</wp:posOffset>
            </wp:positionV>
            <wp:extent cx="6511925" cy="5120640"/>
            <wp:effectExtent l="0" t="0" r="3175" b="3810"/>
            <wp:wrapTopAndBottom/>
            <wp:docPr id="157039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1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3CAC0" w14:textId="1D4CC541" w:rsidR="00F24F29" w:rsidRDefault="00F24F29" w:rsidP="003E07E0">
      <w:pPr>
        <w:rPr>
          <w:b/>
          <w:bCs/>
          <w:sz w:val="48"/>
          <w:szCs w:val="48"/>
          <w:lang w:val="en-IN"/>
        </w:rPr>
      </w:pPr>
    </w:p>
    <w:p w14:paraId="36A93B53" w14:textId="77777777" w:rsidR="00F24F29" w:rsidRDefault="00F24F29" w:rsidP="003E07E0">
      <w:pPr>
        <w:rPr>
          <w:b/>
          <w:bCs/>
          <w:sz w:val="48"/>
          <w:szCs w:val="48"/>
          <w:lang w:val="en-IN"/>
        </w:rPr>
      </w:pPr>
    </w:p>
    <w:p w14:paraId="7581CCAA" w14:textId="125E7012" w:rsidR="00F24F29" w:rsidRDefault="00F24F29" w:rsidP="003E07E0">
      <w:pPr>
        <w:rPr>
          <w:b/>
          <w:bCs/>
          <w:sz w:val="48"/>
          <w:szCs w:val="48"/>
          <w:lang w:val="en-IN"/>
        </w:rPr>
      </w:pPr>
      <w:r w:rsidRPr="00F24F29">
        <w:rPr>
          <w:b/>
          <w:bCs/>
          <w:noProof/>
          <w:sz w:val="48"/>
          <w:szCs w:val="48"/>
          <w:lang w:val="en-IN"/>
        </w:rPr>
        <w:lastRenderedPageBreak/>
        <w:drawing>
          <wp:anchor distT="0" distB="0" distL="114300" distR="114300" simplePos="0" relativeHeight="251660288" behindDoc="0" locked="0" layoutInCell="1" allowOverlap="1" wp14:anchorId="47007BFC" wp14:editId="39FD3809">
            <wp:simplePos x="0" y="0"/>
            <wp:positionH relativeFrom="column">
              <wp:posOffset>1143000</wp:posOffset>
            </wp:positionH>
            <wp:positionV relativeFrom="paragraph">
              <wp:posOffset>-19050</wp:posOffset>
            </wp:positionV>
            <wp:extent cx="2686050" cy="6639560"/>
            <wp:effectExtent l="0" t="0" r="0" b="8890"/>
            <wp:wrapTopAndBottom/>
            <wp:docPr id="12827199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9925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E2074" w14:textId="77777777" w:rsidR="00F24F29" w:rsidRDefault="00F24F29" w:rsidP="003E07E0">
      <w:pPr>
        <w:rPr>
          <w:b/>
          <w:bCs/>
          <w:sz w:val="48"/>
          <w:szCs w:val="48"/>
          <w:lang w:val="en-IN"/>
        </w:rPr>
      </w:pPr>
    </w:p>
    <w:p w14:paraId="3EB3E830" w14:textId="40F5021A" w:rsidR="003E07E0" w:rsidRPr="003E07E0" w:rsidRDefault="003E07E0" w:rsidP="003E07E0">
      <w:pPr>
        <w:rPr>
          <w:b/>
          <w:bCs/>
          <w:sz w:val="48"/>
          <w:szCs w:val="48"/>
          <w:lang w:val="en-IN"/>
        </w:rPr>
      </w:pPr>
      <w:r w:rsidRPr="003E07E0">
        <w:rPr>
          <w:b/>
          <w:bCs/>
          <w:sz w:val="48"/>
          <w:szCs w:val="48"/>
          <w:lang w:val="en-IN"/>
        </w:rPr>
        <w:lastRenderedPageBreak/>
        <w:t>4. Data Validation (Bias/Transparency/Reliability)</w:t>
      </w:r>
    </w:p>
    <w:p w14:paraId="16DF61BE" w14:textId="77777777" w:rsidR="003E07E0" w:rsidRPr="003E07E0" w:rsidRDefault="003E07E0" w:rsidP="003E07E0">
      <w:pPr>
        <w:numPr>
          <w:ilvl w:val="0"/>
          <w:numId w:val="31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Bias</w:t>
      </w:r>
      <w:r w:rsidRPr="003E07E0">
        <w:rPr>
          <w:sz w:val="28"/>
          <w:szCs w:val="28"/>
          <w:lang w:val="en-IN"/>
        </w:rPr>
        <w:t>:</w:t>
      </w:r>
    </w:p>
    <w:p w14:paraId="12B56382" w14:textId="68FF70BE" w:rsidR="003E07E0" w:rsidRPr="003E07E0" w:rsidRDefault="003E07E0" w:rsidP="003E07E0">
      <w:pPr>
        <w:numPr>
          <w:ilvl w:val="1"/>
          <w:numId w:val="31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Gender imbalance: Only </w:t>
      </w:r>
      <w:r w:rsidRPr="003E07E0">
        <w:rPr>
          <w:b/>
          <w:bCs/>
          <w:sz w:val="28"/>
          <w:szCs w:val="28"/>
          <w:lang w:val="en-IN"/>
        </w:rPr>
        <w:t>35% of candidates</w:t>
      </w:r>
      <w:r w:rsidRPr="003E07E0">
        <w:rPr>
          <w:sz w:val="28"/>
          <w:szCs w:val="28"/>
          <w:lang w:val="en-IN"/>
        </w:rPr>
        <w:t xml:space="preserve"> in technical roles are female.</w:t>
      </w:r>
    </w:p>
    <w:p w14:paraId="53B72F84" w14:textId="77777777" w:rsidR="003E07E0" w:rsidRPr="003E07E0" w:rsidRDefault="003E07E0" w:rsidP="003E07E0">
      <w:pPr>
        <w:numPr>
          <w:ilvl w:val="1"/>
          <w:numId w:val="31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Regional bias: Candidates from </w:t>
      </w:r>
      <w:r w:rsidRPr="003E07E0">
        <w:rPr>
          <w:b/>
          <w:bCs/>
          <w:sz w:val="28"/>
          <w:szCs w:val="28"/>
          <w:lang w:val="en-IN"/>
        </w:rPr>
        <w:t>urban areas</w:t>
      </w:r>
      <w:r w:rsidRPr="003E07E0">
        <w:rPr>
          <w:sz w:val="28"/>
          <w:szCs w:val="28"/>
          <w:lang w:val="en-IN"/>
        </w:rPr>
        <w:t xml:space="preserve"> were </w:t>
      </w:r>
      <w:r w:rsidRPr="003E07E0">
        <w:rPr>
          <w:b/>
          <w:bCs/>
          <w:sz w:val="28"/>
          <w:szCs w:val="28"/>
          <w:lang w:val="en-IN"/>
        </w:rPr>
        <w:t>3x more likely</w:t>
      </w:r>
      <w:r w:rsidRPr="003E07E0">
        <w:rPr>
          <w:sz w:val="28"/>
          <w:szCs w:val="28"/>
          <w:lang w:val="en-IN"/>
        </w:rPr>
        <w:t xml:space="preserve"> to receive offers than rural candidates.</w:t>
      </w:r>
    </w:p>
    <w:p w14:paraId="35A6CB1F" w14:textId="77777777" w:rsidR="003E07E0" w:rsidRPr="003E07E0" w:rsidRDefault="003E07E0" w:rsidP="003E07E0">
      <w:pPr>
        <w:numPr>
          <w:ilvl w:val="0"/>
          <w:numId w:val="31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Transparency</w:t>
      </w:r>
      <w:r w:rsidRPr="003E07E0">
        <w:rPr>
          <w:sz w:val="28"/>
          <w:szCs w:val="28"/>
          <w:lang w:val="en-IN"/>
        </w:rPr>
        <w:t>:</w:t>
      </w:r>
    </w:p>
    <w:p w14:paraId="5ACB3AE1" w14:textId="491814D4" w:rsidR="003E07E0" w:rsidRPr="003E07E0" w:rsidRDefault="003E07E0" w:rsidP="003E07E0">
      <w:pPr>
        <w:numPr>
          <w:ilvl w:val="1"/>
          <w:numId w:val="31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Feedback rubrics for technical interviews lacked clarity, leading to variability.</w:t>
      </w:r>
    </w:p>
    <w:p w14:paraId="419EA2AE" w14:textId="77777777" w:rsidR="003E07E0" w:rsidRPr="003E07E0" w:rsidRDefault="003E07E0" w:rsidP="003E07E0">
      <w:pPr>
        <w:numPr>
          <w:ilvl w:val="1"/>
          <w:numId w:val="31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No standard mechanism for evaluating cultural fit.</w:t>
      </w:r>
    </w:p>
    <w:p w14:paraId="7DD3B7FC" w14:textId="77777777" w:rsidR="003E07E0" w:rsidRPr="003E07E0" w:rsidRDefault="003E07E0" w:rsidP="003E07E0">
      <w:pPr>
        <w:numPr>
          <w:ilvl w:val="0"/>
          <w:numId w:val="31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Reliability</w:t>
      </w:r>
      <w:r w:rsidRPr="003E07E0">
        <w:rPr>
          <w:sz w:val="28"/>
          <w:szCs w:val="28"/>
          <w:lang w:val="en-IN"/>
        </w:rPr>
        <w:t>:</w:t>
      </w:r>
    </w:p>
    <w:p w14:paraId="3E464964" w14:textId="77777777" w:rsidR="003E07E0" w:rsidRPr="003E07E0" w:rsidRDefault="003E07E0" w:rsidP="003E07E0">
      <w:pPr>
        <w:numPr>
          <w:ilvl w:val="1"/>
          <w:numId w:val="31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Data consistency: </w:t>
      </w:r>
      <w:r w:rsidRPr="003E07E0">
        <w:rPr>
          <w:b/>
          <w:bCs/>
          <w:sz w:val="28"/>
          <w:szCs w:val="28"/>
          <w:lang w:val="en-IN"/>
        </w:rPr>
        <w:t>98% reliability</w:t>
      </w:r>
      <w:r w:rsidRPr="003E07E0">
        <w:rPr>
          <w:sz w:val="28"/>
          <w:szCs w:val="28"/>
          <w:lang w:val="en-IN"/>
        </w:rPr>
        <w:t xml:space="preserve"> after removing duplicates.</w:t>
      </w:r>
    </w:p>
    <w:p w14:paraId="297A4B22" w14:textId="77777777" w:rsidR="003E07E0" w:rsidRDefault="003E07E0" w:rsidP="003E07E0">
      <w:pPr>
        <w:numPr>
          <w:ilvl w:val="1"/>
          <w:numId w:val="31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Feedback redundancy: Resolved duplicate entries by cross-referencing timestamps.</w:t>
      </w:r>
    </w:p>
    <w:p w14:paraId="5E8C4949" w14:textId="326FE4CA" w:rsidR="00425D83" w:rsidRPr="003E07E0" w:rsidRDefault="00425D83" w:rsidP="00425D83">
      <w:pPr>
        <w:rPr>
          <w:sz w:val="28"/>
          <w:szCs w:val="28"/>
          <w:lang w:val="en-IN"/>
        </w:rPr>
      </w:pPr>
    </w:p>
    <w:p w14:paraId="53A12DF8" w14:textId="77777777" w:rsidR="003E07E0" w:rsidRPr="003E07E0" w:rsidRDefault="00000000" w:rsidP="003E07E0">
      <w:pPr>
        <w:rPr>
          <w:lang w:val="en-IN"/>
        </w:rPr>
      </w:pPr>
      <w:r>
        <w:rPr>
          <w:lang w:val="en-IN"/>
        </w:rPr>
        <w:pict w14:anchorId="73E15B99">
          <v:rect id="_x0000_i1028" style="width:0;height:1.5pt" o:hralign="center" o:hrstd="t" o:hr="t" fillcolor="#a0a0a0" stroked="f"/>
        </w:pict>
      </w:r>
    </w:p>
    <w:p w14:paraId="25553422" w14:textId="77777777" w:rsidR="00425D83" w:rsidRDefault="00425D83" w:rsidP="003E07E0">
      <w:pPr>
        <w:rPr>
          <w:b/>
          <w:bCs/>
          <w:lang w:val="en-IN"/>
        </w:rPr>
      </w:pPr>
    </w:p>
    <w:p w14:paraId="182348C9" w14:textId="77777777" w:rsidR="00425D83" w:rsidRDefault="00425D83" w:rsidP="003E07E0">
      <w:pPr>
        <w:rPr>
          <w:b/>
          <w:bCs/>
          <w:lang w:val="en-IN"/>
        </w:rPr>
      </w:pPr>
    </w:p>
    <w:p w14:paraId="0E117C2A" w14:textId="77777777" w:rsidR="00425D83" w:rsidRDefault="00425D83" w:rsidP="003E07E0">
      <w:pPr>
        <w:rPr>
          <w:b/>
          <w:bCs/>
          <w:lang w:val="en-IN"/>
        </w:rPr>
      </w:pPr>
    </w:p>
    <w:p w14:paraId="3AFB409E" w14:textId="77777777" w:rsidR="00425D83" w:rsidRDefault="00425D83" w:rsidP="003E07E0">
      <w:pPr>
        <w:rPr>
          <w:b/>
          <w:bCs/>
          <w:lang w:val="en-IN"/>
        </w:rPr>
      </w:pPr>
    </w:p>
    <w:p w14:paraId="6E2FC041" w14:textId="77777777" w:rsidR="00425D83" w:rsidRDefault="00425D83" w:rsidP="003E07E0">
      <w:pPr>
        <w:rPr>
          <w:b/>
          <w:bCs/>
          <w:lang w:val="en-IN"/>
        </w:rPr>
      </w:pPr>
    </w:p>
    <w:p w14:paraId="5741A6AB" w14:textId="26A74E10" w:rsidR="00425D83" w:rsidRDefault="00425D83" w:rsidP="003E07E0">
      <w:pPr>
        <w:rPr>
          <w:b/>
          <w:bCs/>
          <w:lang w:val="en-IN"/>
        </w:rPr>
      </w:pPr>
    </w:p>
    <w:p w14:paraId="03F885FF" w14:textId="77777777" w:rsidR="00425D83" w:rsidRDefault="00425D83" w:rsidP="003E07E0">
      <w:pPr>
        <w:rPr>
          <w:b/>
          <w:bCs/>
          <w:lang w:val="en-IN"/>
        </w:rPr>
      </w:pPr>
    </w:p>
    <w:p w14:paraId="608EE2D5" w14:textId="77777777" w:rsidR="00425D83" w:rsidRDefault="00425D83" w:rsidP="003E07E0">
      <w:pPr>
        <w:rPr>
          <w:b/>
          <w:bCs/>
          <w:lang w:val="en-IN"/>
        </w:rPr>
      </w:pPr>
    </w:p>
    <w:p w14:paraId="696D5C08" w14:textId="70394813" w:rsidR="003E07E0" w:rsidRPr="003E07E0" w:rsidRDefault="003E07E0" w:rsidP="003E07E0">
      <w:pPr>
        <w:rPr>
          <w:b/>
          <w:bCs/>
          <w:sz w:val="48"/>
          <w:szCs w:val="48"/>
          <w:lang w:val="en-IN"/>
        </w:rPr>
      </w:pPr>
      <w:r w:rsidRPr="003E07E0">
        <w:rPr>
          <w:b/>
          <w:bCs/>
          <w:sz w:val="48"/>
          <w:szCs w:val="48"/>
          <w:lang w:val="en-IN"/>
        </w:rPr>
        <w:t>5. Data Cleaning (Exploratory Data Analysis - EDA)</w:t>
      </w:r>
    </w:p>
    <w:p w14:paraId="2370900D" w14:textId="77777777" w:rsidR="003E07E0" w:rsidRPr="003E07E0" w:rsidRDefault="003E07E0" w:rsidP="003E07E0">
      <w:pPr>
        <w:rPr>
          <w:b/>
          <w:bCs/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Missing Values:</w:t>
      </w:r>
    </w:p>
    <w:p w14:paraId="305300D7" w14:textId="77777777" w:rsidR="003E07E0" w:rsidRPr="003E07E0" w:rsidRDefault="003E07E0" w:rsidP="003E07E0">
      <w:pPr>
        <w:numPr>
          <w:ilvl w:val="0"/>
          <w:numId w:val="32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15% of interviewer feedback scores</w:t>
      </w:r>
      <w:r w:rsidRPr="003E07E0">
        <w:rPr>
          <w:sz w:val="28"/>
          <w:szCs w:val="28"/>
          <w:lang w:val="en-IN"/>
        </w:rPr>
        <w:t xml:space="preserve"> were missing, particularly in final HR rounds.</w:t>
      </w:r>
    </w:p>
    <w:p w14:paraId="7B5401D5" w14:textId="77777777" w:rsidR="003E07E0" w:rsidRPr="003E07E0" w:rsidRDefault="003E07E0" w:rsidP="003E07E0">
      <w:pPr>
        <w:numPr>
          <w:ilvl w:val="0"/>
          <w:numId w:val="32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Solutions: Used median imputation for missing scores in technical rounds.</w:t>
      </w:r>
    </w:p>
    <w:p w14:paraId="60D73E64" w14:textId="77777777" w:rsidR="003E07E0" w:rsidRPr="003E07E0" w:rsidRDefault="003E07E0" w:rsidP="003E07E0">
      <w:pPr>
        <w:rPr>
          <w:b/>
          <w:bCs/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Outliers:</w:t>
      </w:r>
    </w:p>
    <w:p w14:paraId="3C815F77" w14:textId="77777777" w:rsidR="003E07E0" w:rsidRPr="003E07E0" w:rsidRDefault="003E07E0" w:rsidP="003E07E0">
      <w:pPr>
        <w:numPr>
          <w:ilvl w:val="0"/>
          <w:numId w:val="33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Identified </w:t>
      </w:r>
      <w:r w:rsidRPr="003E07E0">
        <w:rPr>
          <w:b/>
          <w:bCs/>
          <w:sz w:val="28"/>
          <w:szCs w:val="28"/>
          <w:lang w:val="en-IN"/>
        </w:rPr>
        <w:t>20 interviews lasting over 3 hours</w:t>
      </w:r>
      <w:r w:rsidRPr="003E07E0">
        <w:rPr>
          <w:sz w:val="28"/>
          <w:szCs w:val="28"/>
          <w:lang w:val="en-IN"/>
        </w:rPr>
        <w:t xml:space="preserve">, which were anomalies compared to the average of </w:t>
      </w:r>
      <w:r w:rsidRPr="003E07E0">
        <w:rPr>
          <w:b/>
          <w:bCs/>
          <w:sz w:val="28"/>
          <w:szCs w:val="28"/>
          <w:lang w:val="en-IN"/>
        </w:rPr>
        <w:t>60 minutes</w:t>
      </w:r>
      <w:r w:rsidRPr="003E07E0">
        <w:rPr>
          <w:sz w:val="28"/>
          <w:szCs w:val="28"/>
          <w:lang w:val="en-IN"/>
        </w:rPr>
        <w:t>.</w:t>
      </w:r>
    </w:p>
    <w:p w14:paraId="4A38299A" w14:textId="77777777" w:rsidR="003E07E0" w:rsidRPr="003E07E0" w:rsidRDefault="003E07E0" w:rsidP="003E07E0">
      <w:pPr>
        <w:numPr>
          <w:ilvl w:val="0"/>
          <w:numId w:val="33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Flagged interviews where candidates received perfect scores across all parameters.</w:t>
      </w:r>
    </w:p>
    <w:p w14:paraId="67A0DCD3" w14:textId="77777777" w:rsidR="003E07E0" w:rsidRPr="003E07E0" w:rsidRDefault="003E07E0" w:rsidP="003E07E0">
      <w:pPr>
        <w:rPr>
          <w:b/>
          <w:bCs/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Trends Identified:</w:t>
      </w:r>
    </w:p>
    <w:p w14:paraId="2144695D" w14:textId="77777777" w:rsidR="003E07E0" w:rsidRPr="003E07E0" w:rsidRDefault="003E07E0" w:rsidP="003E07E0">
      <w:pPr>
        <w:numPr>
          <w:ilvl w:val="0"/>
          <w:numId w:val="34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Drop-offs</w:t>
      </w:r>
      <w:r w:rsidRPr="003E07E0">
        <w:rPr>
          <w:sz w:val="28"/>
          <w:szCs w:val="28"/>
          <w:lang w:val="en-IN"/>
        </w:rPr>
        <w:t>:</w:t>
      </w:r>
    </w:p>
    <w:p w14:paraId="588ADF0A" w14:textId="77777777" w:rsidR="003E07E0" w:rsidRPr="003E07E0" w:rsidRDefault="003E07E0" w:rsidP="003E07E0">
      <w:pPr>
        <w:numPr>
          <w:ilvl w:val="1"/>
          <w:numId w:val="34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Candidates spend an average of </w:t>
      </w:r>
      <w:r w:rsidRPr="003E07E0">
        <w:rPr>
          <w:b/>
          <w:bCs/>
          <w:sz w:val="28"/>
          <w:szCs w:val="28"/>
          <w:lang w:val="en-IN"/>
        </w:rPr>
        <w:t>15 days</w:t>
      </w:r>
      <w:r w:rsidRPr="003E07E0">
        <w:rPr>
          <w:sz w:val="28"/>
          <w:szCs w:val="28"/>
          <w:lang w:val="en-IN"/>
        </w:rPr>
        <w:t xml:space="preserve"> waiting between the technical round and HR discussions, contributing to </w:t>
      </w:r>
      <w:r w:rsidRPr="003E07E0">
        <w:rPr>
          <w:b/>
          <w:bCs/>
          <w:sz w:val="28"/>
          <w:szCs w:val="28"/>
          <w:lang w:val="en-IN"/>
        </w:rPr>
        <w:t>high withdrawal rates</w:t>
      </w:r>
      <w:r w:rsidRPr="003E07E0">
        <w:rPr>
          <w:sz w:val="28"/>
          <w:szCs w:val="28"/>
          <w:lang w:val="en-IN"/>
        </w:rPr>
        <w:t>.</w:t>
      </w:r>
    </w:p>
    <w:p w14:paraId="6E24D528" w14:textId="77777777" w:rsidR="00F24F29" w:rsidRDefault="00F24F29" w:rsidP="003E07E0">
      <w:pPr>
        <w:rPr>
          <w:b/>
          <w:bCs/>
          <w:sz w:val="28"/>
          <w:szCs w:val="28"/>
          <w:lang w:val="en-IN"/>
        </w:rPr>
      </w:pPr>
    </w:p>
    <w:p w14:paraId="598805B3" w14:textId="77777777" w:rsidR="00F24F29" w:rsidRDefault="00F24F29" w:rsidP="003E07E0">
      <w:pPr>
        <w:rPr>
          <w:b/>
          <w:bCs/>
          <w:sz w:val="28"/>
          <w:szCs w:val="28"/>
          <w:lang w:val="en-IN"/>
        </w:rPr>
      </w:pPr>
    </w:p>
    <w:p w14:paraId="4ED31CDD" w14:textId="77777777" w:rsidR="00F24F29" w:rsidRDefault="00F24F29" w:rsidP="003E07E0">
      <w:pPr>
        <w:rPr>
          <w:b/>
          <w:bCs/>
          <w:sz w:val="28"/>
          <w:szCs w:val="28"/>
          <w:lang w:val="en-IN"/>
        </w:rPr>
      </w:pPr>
    </w:p>
    <w:p w14:paraId="70B414C9" w14:textId="77777777" w:rsidR="00F24F29" w:rsidRDefault="00F24F29" w:rsidP="003E07E0">
      <w:pPr>
        <w:rPr>
          <w:b/>
          <w:bCs/>
          <w:sz w:val="28"/>
          <w:szCs w:val="28"/>
          <w:lang w:val="en-IN"/>
        </w:rPr>
      </w:pPr>
    </w:p>
    <w:p w14:paraId="3BDD7AE7" w14:textId="77777777" w:rsidR="00F24F29" w:rsidRDefault="00F24F29" w:rsidP="003E07E0">
      <w:pPr>
        <w:rPr>
          <w:b/>
          <w:bCs/>
          <w:sz w:val="28"/>
          <w:szCs w:val="28"/>
          <w:lang w:val="en-IN"/>
        </w:rPr>
      </w:pPr>
    </w:p>
    <w:p w14:paraId="0E03ABF1" w14:textId="77777777" w:rsidR="00F24F29" w:rsidRDefault="00F24F29" w:rsidP="003E07E0">
      <w:pPr>
        <w:rPr>
          <w:b/>
          <w:bCs/>
          <w:sz w:val="28"/>
          <w:szCs w:val="28"/>
          <w:lang w:val="en-IN"/>
        </w:rPr>
      </w:pPr>
    </w:p>
    <w:p w14:paraId="629B5CB2" w14:textId="3AC0B59A" w:rsidR="003E07E0" w:rsidRPr="003E07E0" w:rsidRDefault="003E07E0" w:rsidP="003E07E0">
      <w:pPr>
        <w:rPr>
          <w:b/>
          <w:bCs/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lastRenderedPageBreak/>
        <w:t>Tables and Figures: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232"/>
        <w:gridCol w:w="2249"/>
        <w:gridCol w:w="1492"/>
        <w:gridCol w:w="2657"/>
      </w:tblGrid>
      <w:tr w:rsidR="003E07E0" w:rsidRPr="003E07E0" w14:paraId="2B8A35BF" w14:textId="77777777" w:rsidTr="00F24F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433402" w14:textId="77777777" w:rsidR="00F24F29" w:rsidRDefault="00F24F29" w:rsidP="003E07E0">
            <w:pPr>
              <w:rPr>
                <w:b w:val="0"/>
                <w:bCs w:val="0"/>
                <w:sz w:val="28"/>
                <w:szCs w:val="28"/>
                <w:lang w:val="en-IN"/>
              </w:rPr>
            </w:pPr>
          </w:p>
          <w:p w14:paraId="50A16646" w14:textId="77777777" w:rsidR="00F24F29" w:rsidRDefault="00F24F29" w:rsidP="003E07E0">
            <w:pPr>
              <w:rPr>
                <w:b w:val="0"/>
                <w:bCs w:val="0"/>
                <w:sz w:val="28"/>
                <w:szCs w:val="28"/>
                <w:lang w:val="en-IN"/>
              </w:rPr>
            </w:pPr>
          </w:p>
          <w:p w14:paraId="34CA872E" w14:textId="77777777" w:rsidR="00F24F29" w:rsidRDefault="00F24F29" w:rsidP="003E07E0">
            <w:pPr>
              <w:rPr>
                <w:b w:val="0"/>
                <w:bCs w:val="0"/>
                <w:sz w:val="28"/>
                <w:szCs w:val="28"/>
                <w:lang w:val="en-IN"/>
              </w:rPr>
            </w:pPr>
          </w:p>
          <w:p w14:paraId="7D3FFF3D" w14:textId="4F5CC3A6" w:rsidR="003E07E0" w:rsidRPr="003E07E0" w:rsidRDefault="003E07E0" w:rsidP="003E07E0">
            <w:pPr>
              <w:spacing w:after="200" w:line="276" w:lineRule="auto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Stage</w:t>
            </w:r>
          </w:p>
        </w:tc>
        <w:tc>
          <w:tcPr>
            <w:tcW w:w="0" w:type="auto"/>
            <w:hideMark/>
          </w:tcPr>
          <w:p w14:paraId="1B2FBA8D" w14:textId="77777777" w:rsidR="003E07E0" w:rsidRPr="003E07E0" w:rsidRDefault="003E07E0" w:rsidP="003E07E0">
            <w:pPr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Avg. Duration (Days)</w:t>
            </w:r>
          </w:p>
        </w:tc>
        <w:tc>
          <w:tcPr>
            <w:tcW w:w="0" w:type="auto"/>
            <w:hideMark/>
          </w:tcPr>
          <w:p w14:paraId="11148293" w14:textId="77777777" w:rsidR="003E07E0" w:rsidRPr="003E07E0" w:rsidRDefault="003E07E0" w:rsidP="003E07E0">
            <w:pPr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Pass Rate (%)</w:t>
            </w:r>
          </w:p>
        </w:tc>
        <w:tc>
          <w:tcPr>
            <w:tcW w:w="0" w:type="auto"/>
            <w:hideMark/>
          </w:tcPr>
          <w:p w14:paraId="5AE20297" w14:textId="77777777" w:rsidR="003E07E0" w:rsidRPr="003E07E0" w:rsidRDefault="003E07E0" w:rsidP="003E07E0">
            <w:pPr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Candidates Dropped (%)</w:t>
            </w:r>
          </w:p>
        </w:tc>
      </w:tr>
      <w:tr w:rsidR="003E07E0" w:rsidRPr="003E07E0" w14:paraId="11DB8861" w14:textId="77777777" w:rsidTr="00F24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3CA086" w14:textId="77777777" w:rsidR="003E07E0" w:rsidRPr="003E07E0" w:rsidRDefault="003E07E0" w:rsidP="003E07E0">
            <w:pPr>
              <w:spacing w:after="200" w:line="276" w:lineRule="auto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Screening</w:t>
            </w:r>
          </w:p>
        </w:tc>
        <w:tc>
          <w:tcPr>
            <w:tcW w:w="0" w:type="auto"/>
            <w:hideMark/>
          </w:tcPr>
          <w:p w14:paraId="60E72119" w14:textId="77777777" w:rsidR="003E07E0" w:rsidRPr="003E07E0" w:rsidRDefault="003E07E0" w:rsidP="003E07E0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10</w:t>
            </w:r>
          </w:p>
        </w:tc>
        <w:tc>
          <w:tcPr>
            <w:tcW w:w="0" w:type="auto"/>
            <w:hideMark/>
          </w:tcPr>
          <w:p w14:paraId="1DEDB5FE" w14:textId="77777777" w:rsidR="003E07E0" w:rsidRPr="003E07E0" w:rsidRDefault="003E07E0" w:rsidP="003E07E0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75%</w:t>
            </w:r>
          </w:p>
        </w:tc>
        <w:tc>
          <w:tcPr>
            <w:tcW w:w="0" w:type="auto"/>
            <w:hideMark/>
          </w:tcPr>
          <w:p w14:paraId="436B990E" w14:textId="77777777" w:rsidR="003E07E0" w:rsidRPr="003E07E0" w:rsidRDefault="003E07E0" w:rsidP="003E07E0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20%</w:t>
            </w:r>
          </w:p>
        </w:tc>
      </w:tr>
      <w:tr w:rsidR="003E07E0" w:rsidRPr="003E07E0" w14:paraId="5FE668DA" w14:textId="77777777" w:rsidTr="00F24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0B9FFF" w14:textId="77777777" w:rsidR="003E07E0" w:rsidRPr="003E07E0" w:rsidRDefault="003E07E0" w:rsidP="003E07E0">
            <w:pPr>
              <w:spacing w:after="200" w:line="276" w:lineRule="auto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Technical Interview</w:t>
            </w:r>
          </w:p>
        </w:tc>
        <w:tc>
          <w:tcPr>
            <w:tcW w:w="0" w:type="auto"/>
            <w:hideMark/>
          </w:tcPr>
          <w:p w14:paraId="0F05BA4E" w14:textId="77777777" w:rsidR="003E07E0" w:rsidRPr="003E07E0" w:rsidRDefault="003E07E0" w:rsidP="003E07E0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20</w:t>
            </w:r>
          </w:p>
        </w:tc>
        <w:tc>
          <w:tcPr>
            <w:tcW w:w="0" w:type="auto"/>
            <w:hideMark/>
          </w:tcPr>
          <w:p w14:paraId="69C8EC72" w14:textId="77777777" w:rsidR="003E07E0" w:rsidRPr="003E07E0" w:rsidRDefault="003E07E0" w:rsidP="003E07E0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50%</w:t>
            </w:r>
          </w:p>
        </w:tc>
        <w:tc>
          <w:tcPr>
            <w:tcW w:w="0" w:type="auto"/>
            <w:hideMark/>
          </w:tcPr>
          <w:p w14:paraId="5C23AE66" w14:textId="77777777" w:rsidR="003E07E0" w:rsidRPr="003E07E0" w:rsidRDefault="003E07E0" w:rsidP="003E07E0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40%</w:t>
            </w:r>
          </w:p>
        </w:tc>
      </w:tr>
      <w:tr w:rsidR="003E07E0" w:rsidRPr="003E07E0" w14:paraId="1CA01815" w14:textId="77777777" w:rsidTr="00F24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515F52" w14:textId="77777777" w:rsidR="003E07E0" w:rsidRPr="003E07E0" w:rsidRDefault="003E07E0" w:rsidP="003E07E0">
            <w:pPr>
              <w:spacing w:after="200" w:line="276" w:lineRule="auto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HR Round</w:t>
            </w:r>
          </w:p>
        </w:tc>
        <w:tc>
          <w:tcPr>
            <w:tcW w:w="0" w:type="auto"/>
            <w:hideMark/>
          </w:tcPr>
          <w:p w14:paraId="3DC28463" w14:textId="77777777" w:rsidR="003E07E0" w:rsidRPr="003E07E0" w:rsidRDefault="003E07E0" w:rsidP="003E07E0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15</w:t>
            </w:r>
          </w:p>
        </w:tc>
        <w:tc>
          <w:tcPr>
            <w:tcW w:w="0" w:type="auto"/>
            <w:hideMark/>
          </w:tcPr>
          <w:p w14:paraId="6A5D9B43" w14:textId="77777777" w:rsidR="003E07E0" w:rsidRPr="003E07E0" w:rsidRDefault="003E07E0" w:rsidP="003E07E0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85%</w:t>
            </w:r>
          </w:p>
        </w:tc>
        <w:tc>
          <w:tcPr>
            <w:tcW w:w="0" w:type="auto"/>
            <w:hideMark/>
          </w:tcPr>
          <w:p w14:paraId="241A3641" w14:textId="77777777" w:rsidR="003E07E0" w:rsidRPr="003E07E0" w:rsidRDefault="003E07E0" w:rsidP="003E07E0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IN"/>
              </w:rPr>
            </w:pPr>
            <w:r w:rsidRPr="003E07E0">
              <w:rPr>
                <w:sz w:val="28"/>
                <w:szCs w:val="28"/>
                <w:lang w:val="en-IN"/>
              </w:rPr>
              <w:t>10%</w:t>
            </w:r>
          </w:p>
        </w:tc>
      </w:tr>
    </w:tbl>
    <w:p w14:paraId="44C8A782" w14:textId="77777777" w:rsidR="003E07E0" w:rsidRPr="003E07E0" w:rsidRDefault="00000000" w:rsidP="003E07E0">
      <w:pPr>
        <w:rPr>
          <w:lang w:val="en-IN"/>
        </w:rPr>
      </w:pPr>
      <w:r>
        <w:rPr>
          <w:lang w:val="en-IN"/>
        </w:rPr>
        <w:pict w14:anchorId="2783EC14">
          <v:rect id="_x0000_i1029" style="width:0;height:1.5pt" o:hralign="center" o:hrstd="t" o:hr="t" fillcolor="#a0a0a0" stroked="f"/>
        </w:pict>
      </w:r>
    </w:p>
    <w:p w14:paraId="0F0ED078" w14:textId="77777777" w:rsidR="00F24F29" w:rsidRDefault="00F24F29" w:rsidP="003E07E0">
      <w:pPr>
        <w:rPr>
          <w:b/>
          <w:bCs/>
          <w:sz w:val="48"/>
          <w:szCs w:val="48"/>
          <w:lang w:val="en-IN"/>
        </w:rPr>
      </w:pPr>
    </w:p>
    <w:p w14:paraId="77AACCD3" w14:textId="77777777" w:rsidR="00F24F29" w:rsidRDefault="00F24F29" w:rsidP="003E07E0">
      <w:pPr>
        <w:rPr>
          <w:b/>
          <w:bCs/>
          <w:sz w:val="48"/>
          <w:szCs w:val="48"/>
          <w:lang w:val="en-IN"/>
        </w:rPr>
      </w:pPr>
    </w:p>
    <w:p w14:paraId="5BFA7064" w14:textId="77777777" w:rsidR="00F24F29" w:rsidRDefault="00F24F29" w:rsidP="003E07E0">
      <w:pPr>
        <w:rPr>
          <w:b/>
          <w:bCs/>
          <w:sz w:val="48"/>
          <w:szCs w:val="48"/>
          <w:lang w:val="en-IN"/>
        </w:rPr>
      </w:pPr>
    </w:p>
    <w:p w14:paraId="42CA2B58" w14:textId="77777777" w:rsidR="00F24F29" w:rsidRDefault="00F24F29" w:rsidP="003E07E0">
      <w:pPr>
        <w:rPr>
          <w:b/>
          <w:bCs/>
          <w:sz w:val="48"/>
          <w:szCs w:val="48"/>
          <w:lang w:val="en-IN"/>
        </w:rPr>
      </w:pPr>
    </w:p>
    <w:p w14:paraId="18B6DBC5" w14:textId="77777777" w:rsidR="00F24F29" w:rsidRDefault="00F24F29" w:rsidP="003E07E0">
      <w:pPr>
        <w:rPr>
          <w:b/>
          <w:bCs/>
          <w:sz w:val="48"/>
          <w:szCs w:val="48"/>
          <w:lang w:val="en-IN"/>
        </w:rPr>
      </w:pPr>
    </w:p>
    <w:p w14:paraId="0C77C483" w14:textId="77777777" w:rsidR="00F24F29" w:rsidRDefault="00F24F29" w:rsidP="003E07E0">
      <w:pPr>
        <w:rPr>
          <w:b/>
          <w:bCs/>
          <w:sz w:val="48"/>
          <w:szCs w:val="48"/>
          <w:lang w:val="en-IN"/>
        </w:rPr>
      </w:pPr>
    </w:p>
    <w:p w14:paraId="36A18666" w14:textId="77777777" w:rsidR="00F24F29" w:rsidRDefault="00F24F29" w:rsidP="003E07E0">
      <w:pPr>
        <w:rPr>
          <w:b/>
          <w:bCs/>
          <w:sz w:val="48"/>
          <w:szCs w:val="48"/>
          <w:lang w:val="en-IN"/>
        </w:rPr>
      </w:pPr>
    </w:p>
    <w:p w14:paraId="3C7F1D8B" w14:textId="77777777" w:rsidR="00F24F29" w:rsidRDefault="00F24F29" w:rsidP="003E07E0">
      <w:pPr>
        <w:rPr>
          <w:b/>
          <w:bCs/>
          <w:sz w:val="48"/>
          <w:szCs w:val="48"/>
          <w:lang w:val="en-IN"/>
        </w:rPr>
      </w:pPr>
    </w:p>
    <w:p w14:paraId="5B38DC98" w14:textId="77777777" w:rsidR="00F24F29" w:rsidRDefault="00F24F29" w:rsidP="003E07E0">
      <w:pPr>
        <w:rPr>
          <w:b/>
          <w:bCs/>
          <w:sz w:val="48"/>
          <w:szCs w:val="48"/>
          <w:lang w:val="en-IN"/>
        </w:rPr>
      </w:pPr>
    </w:p>
    <w:p w14:paraId="60CF03CF" w14:textId="0A32D598" w:rsidR="003E07E0" w:rsidRPr="003E07E0" w:rsidRDefault="003E07E0" w:rsidP="003E07E0">
      <w:pPr>
        <w:rPr>
          <w:b/>
          <w:bCs/>
          <w:sz w:val="48"/>
          <w:szCs w:val="48"/>
          <w:lang w:val="en-IN"/>
        </w:rPr>
      </w:pPr>
      <w:r w:rsidRPr="003E07E0">
        <w:rPr>
          <w:b/>
          <w:bCs/>
          <w:sz w:val="48"/>
          <w:szCs w:val="48"/>
          <w:lang w:val="en-IN"/>
        </w:rPr>
        <w:lastRenderedPageBreak/>
        <w:t>6. Graphs (Univariate, Bivariate, Multivariate)</w:t>
      </w:r>
    </w:p>
    <w:p w14:paraId="00D21763" w14:textId="77777777" w:rsidR="003E07E0" w:rsidRPr="003E07E0" w:rsidRDefault="003E07E0" w:rsidP="003E07E0">
      <w:pPr>
        <w:numPr>
          <w:ilvl w:val="0"/>
          <w:numId w:val="35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Univariate Analysis</w:t>
      </w:r>
      <w:r w:rsidRPr="003E07E0">
        <w:rPr>
          <w:sz w:val="28"/>
          <w:szCs w:val="28"/>
          <w:lang w:val="en-IN"/>
        </w:rPr>
        <w:t>:</w:t>
      </w:r>
    </w:p>
    <w:p w14:paraId="16D7D5C2" w14:textId="77777777" w:rsidR="003E07E0" w:rsidRPr="003E07E0" w:rsidRDefault="003E07E0" w:rsidP="003E07E0">
      <w:pPr>
        <w:numPr>
          <w:ilvl w:val="1"/>
          <w:numId w:val="35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Histogram</w:t>
      </w:r>
      <w:r w:rsidRPr="003E07E0">
        <w:rPr>
          <w:sz w:val="28"/>
          <w:szCs w:val="28"/>
          <w:lang w:val="en-IN"/>
        </w:rPr>
        <w:t xml:space="preserve">: Candidate feedback scores distribution (Mode: </w:t>
      </w:r>
      <w:r w:rsidRPr="003E07E0">
        <w:rPr>
          <w:b/>
          <w:bCs/>
          <w:sz w:val="28"/>
          <w:szCs w:val="28"/>
          <w:lang w:val="en-IN"/>
        </w:rPr>
        <w:t>7/10</w:t>
      </w:r>
      <w:r w:rsidRPr="003E07E0">
        <w:rPr>
          <w:sz w:val="28"/>
          <w:szCs w:val="28"/>
          <w:lang w:val="en-IN"/>
        </w:rPr>
        <w:t>).</w:t>
      </w:r>
    </w:p>
    <w:p w14:paraId="71302E12" w14:textId="77777777" w:rsidR="003E07E0" w:rsidRPr="003E07E0" w:rsidRDefault="003E07E0" w:rsidP="003E07E0">
      <w:pPr>
        <w:numPr>
          <w:ilvl w:val="1"/>
          <w:numId w:val="35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Pie Chart</w:t>
      </w:r>
      <w:r w:rsidRPr="003E07E0">
        <w:rPr>
          <w:sz w:val="28"/>
          <w:szCs w:val="28"/>
          <w:lang w:val="en-IN"/>
        </w:rPr>
        <w:t>: Offer acceptance/rejection rates (</w:t>
      </w:r>
      <w:r w:rsidRPr="003E07E0">
        <w:rPr>
          <w:b/>
          <w:bCs/>
          <w:sz w:val="28"/>
          <w:szCs w:val="28"/>
          <w:lang w:val="en-IN"/>
        </w:rPr>
        <w:t>75% accepted, 25% rejected</w:t>
      </w:r>
      <w:r w:rsidRPr="003E07E0">
        <w:rPr>
          <w:sz w:val="28"/>
          <w:szCs w:val="28"/>
          <w:lang w:val="en-IN"/>
        </w:rPr>
        <w:t>).</w:t>
      </w:r>
    </w:p>
    <w:p w14:paraId="60644F87" w14:textId="77777777" w:rsidR="003E07E0" w:rsidRPr="003E07E0" w:rsidRDefault="003E07E0" w:rsidP="003E07E0">
      <w:pPr>
        <w:numPr>
          <w:ilvl w:val="0"/>
          <w:numId w:val="35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Bivariate Analysis</w:t>
      </w:r>
      <w:r w:rsidRPr="003E07E0">
        <w:rPr>
          <w:sz w:val="28"/>
          <w:szCs w:val="28"/>
          <w:lang w:val="en-IN"/>
        </w:rPr>
        <w:t>:</w:t>
      </w:r>
    </w:p>
    <w:p w14:paraId="034BCE54" w14:textId="77777777" w:rsidR="003E07E0" w:rsidRPr="003E07E0" w:rsidRDefault="003E07E0" w:rsidP="003E07E0">
      <w:pPr>
        <w:numPr>
          <w:ilvl w:val="1"/>
          <w:numId w:val="35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Scatterplot</w:t>
      </w:r>
      <w:r w:rsidRPr="003E07E0">
        <w:rPr>
          <w:sz w:val="28"/>
          <w:szCs w:val="28"/>
          <w:lang w:val="en-IN"/>
        </w:rPr>
        <w:t>: Time-to-hire vs. pass rates across departments (Engineering = highest delays).</w:t>
      </w:r>
    </w:p>
    <w:p w14:paraId="0E372FA8" w14:textId="77777777" w:rsidR="003E07E0" w:rsidRPr="003E07E0" w:rsidRDefault="003E07E0" w:rsidP="003E07E0">
      <w:pPr>
        <w:numPr>
          <w:ilvl w:val="1"/>
          <w:numId w:val="35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Line Graph</w:t>
      </w:r>
      <w:r w:rsidRPr="003E07E0">
        <w:rPr>
          <w:sz w:val="28"/>
          <w:szCs w:val="28"/>
          <w:lang w:val="en-IN"/>
        </w:rPr>
        <w:t>: Pass rates over time by region (Urban = consistent growth; Rural = decline).</w:t>
      </w:r>
    </w:p>
    <w:p w14:paraId="762BE9EA" w14:textId="77777777" w:rsidR="003E07E0" w:rsidRPr="003E07E0" w:rsidRDefault="003E07E0" w:rsidP="003E07E0">
      <w:pPr>
        <w:numPr>
          <w:ilvl w:val="0"/>
          <w:numId w:val="35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Multivariate Analysis</w:t>
      </w:r>
      <w:r w:rsidRPr="003E07E0">
        <w:rPr>
          <w:sz w:val="28"/>
          <w:szCs w:val="28"/>
          <w:lang w:val="en-IN"/>
        </w:rPr>
        <w:t>:</w:t>
      </w:r>
    </w:p>
    <w:p w14:paraId="0DB9BB75" w14:textId="77777777" w:rsidR="003E07E0" w:rsidRPr="003E07E0" w:rsidRDefault="003E07E0" w:rsidP="003E07E0">
      <w:pPr>
        <w:numPr>
          <w:ilvl w:val="1"/>
          <w:numId w:val="35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Heatmap</w:t>
      </w:r>
      <w:r w:rsidRPr="003E07E0">
        <w:rPr>
          <w:sz w:val="28"/>
          <w:szCs w:val="28"/>
          <w:lang w:val="en-IN"/>
        </w:rPr>
        <w:t>:</w:t>
      </w:r>
    </w:p>
    <w:p w14:paraId="29593E50" w14:textId="77777777" w:rsidR="003E07E0" w:rsidRPr="003E07E0" w:rsidRDefault="003E07E0" w:rsidP="003E07E0">
      <w:pPr>
        <w:numPr>
          <w:ilvl w:val="2"/>
          <w:numId w:val="35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Pass rates correlated with job level (junior, mid, senior).</w:t>
      </w:r>
    </w:p>
    <w:p w14:paraId="5FB84F7D" w14:textId="77777777" w:rsidR="003E07E0" w:rsidRDefault="003E07E0" w:rsidP="003E07E0">
      <w:pPr>
        <w:numPr>
          <w:ilvl w:val="2"/>
          <w:numId w:val="35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Time-to-hire correlated with pass rates (delays = lower success).</w:t>
      </w:r>
    </w:p>
    <w:p w14:paraId="7EC66C51" w14:textId="77777777" w:rsidR="00F24F29" w:rsidRDefault="00F24F29" w:rsidP="00F24F29">
      <w:pPr>
        <w:rPr>
          <w:sz w:val="28"/>
          <w:szCs w:val="28"/>
          <w:lang w:val="en-IN"/>
        </w:rPr>
      </w:pPr>
    </w:p>
    <w:p w14:paraId="0330D384" w14:textId="77777777" w:rsidR="006B7311" w:rsidRDefault="006B7311" w:rsidP="00F24F29">
      <w:pPr>
        <w:rPr>
          <w:sz w:val="28"/>
          <w:szCs w:val="28"/>
          <w:lang w:val="en-IN"/>
        </w:rPr>
      </w:pPr>
    </w:p>
    <w:p w14:paraId="41A4CF02" w14:textId="77777777" w:rsidR="006B7311" w:rsidRDefault="006B7311" w:rsidP="00F24F29">
      <w:pPr>
        <w:rPr>
          <w:sz w:val="28"/>
          <w:szCs w:val="28"/>
          <w:lang w:val="en-IN"/>
        </w:rPr>
      </w:pPr>
    </w:p>
    <w:p w14:paraId="091D467C" w14:textId="77777777" w:rsidR="006B7311" w:rsidRDefault="006B7311" w:rsidP="00F24F29">
      <w:pPr>
        <w:rPr>
          <w:sz w:val="28"/>
          <w:szCs w:val="28"/>
          <w:lang w:val="en-IN"/>
        </w:rPr>
      </w:pPr>
    </w:p>
    <w:p w14:paraId="1AE8EC8F" w14:textId="77777777" w:rsidR="006B7311" w:rsidRDefault="006B7311" w:rsidP="00F24F29">
      <w:pPr>
        <w:rPr>
          <w:sz w:val="28"/>
          <w:szCs w:val="28"/>
          <w:lang w:val="en-IN"/>
        </w:rPr>
      </w:pPr>
    </w:p>
    <w:p w14:paraId="33CE2187" w14:textId="77777777" w:rsidR="006B7311" w:rsidRDefault="006B7311" w:rsidP="00F24F29">
      <w:pPr>
        <w:rPr>
          <w:sz w:val="28"/>
          <w:szCs w:val="28"/>
          <w:lang w:val="en-IN"/>
        </w:rPr>
      </w:pPr>
    </w:p>
    <w:p w14:paraId="71FC780B" w14:textId="77777777" w:rsidR="006B7311" w:rsidRDefault="006B7311" w:rsidP="00F24F29">
      <w:pPr>
        <w:rPr>
          <w:sz w:val="28"/>
          <w:szCs w:val="28"/>
          <w:lang w:val="en-IN"/>
        </w:rPr>
      </w:pPr>
    </w:p>
    <w:p w14:paraId="48EE6172" w14:textId="75C459E2" w:rsidR="00F24F29" w:rsidRPr="003E07E0" w:rsidRDefault="006B7311" w:rsidP="00F24F29">
      <w:pPr>
        <w:rPr>
          <w:sz w:val="28"/>
          <w:szCs w:val="28"/>
          <w:lang w:val="en-IN"/>
        </w:rPr>
      </w:pPr>
      <w:r w:rsidRPr="006B7311">
        <w:rPr>
          <w:noProof/>
          <w:lang w:val="en-IN"/>
        </w:rPr>
        <w:drawing>
          <wp:anchor distT="0" distB="0" distL="114300" distR="114300" simplePos="0" relativeHeight="251664384" behindDoc="0" locked="0" layoutInCell="1" allowOverlap="1" wp14:anchorId="039D18D4" wp14:editId="4C4DCA58">
            <wp:simplePos x="0" y="0"/>
            <wp:positionH relativeFrom="column">
              <wp:posOffset>0</wp:posOffset>
            </wp:positionH>
            <wp:positionV relativeFrom="paragraph">
              <wp:posOffset>3663315</wp:posOffset>
            </wp:positionV>
            <wp:extent cx="5928360" cy="3397250"/>
            <wp:effectExtent l="0" t="0" r="0" b="0"/>
            <wp:wrapTopAndBottom/>
            <wp:docPr id="120192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234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F29" w:rsidRPr="00F24F29">
        <w:rPr>
          <w:noProof/>
          <w:sz w:val="28"/>
          <w:szCs w:val="28"/>
          <w:lang w:val="en-IN"/>
        </w:rPr>
        <w:drawing>
          <wp:anchor distT="0" distB="0" distL="114300" distR="114300" simplePos="0" relativeHeight="251662336" behindDoc="0" locked="0" layoutInCell="1" allowOverlap="1" wp14:anchorId="1EE1E33A" wp14:editId="425B86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8080" cy="3291840"/>
            <wp:effectExtent l="0" t="0" r="0" b="3810"/>
            <wp:wrapTopAndBottom/>
            <wp:docPr id="13274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1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80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E52BD" w14:textId="616CBA1F" w:rsidR="003E07E0" w:rsidRPr="003E07E0" w:rsidRDefault="00000000" w:rsidP="003E07E0">
      <w:pPr>
        <w:rPr>
          <w:lang w:val="en-IN"/>
        </w:rPr>
      </w:pPr>
      <w:r>
        <w:rPr>
          <w:lang w:val="en-IN"/>
        </w:rPr>
        <w:pict w14:anchorId="0B047989">
          <v:rect id="_x0000_i1030" style="width:0;height:1.5pt" o:hralign="center" o:hrstd="t" o:hr="t" fillcolor="#a0a0a0" stroked="f"/>
        </w:pict>
      </w:r>
    </w:p>
    <w:p w14:paraId="5D18E666" w14:textId="77777777" w:rsidR="00425D83" w:rsidRDefault="00425D83" w:rsidP="003E07E0">
      <w:pPr>
        <w:rPr>
          <w:b/>
          <w:bCs/>
          <w:lang w:val="en-IN"/>
        </w:rPr>
      </w:pPr>
    </w:p>
    <w:p w14:paraId="35B713E6" w14:textId="77777777" w:rsidR="00425D83" w:rsidRDefault="00425D83" w:rsidP="003E07E0">
      <w:pPr>
        <w:rPr>
          <w:b/>
          <w:bCs/>
          <w:lang w:val="en-IN"/>
        </w:rPr>
      </w:pPr>
    </w:p>
    <w:p w14:paraId="03371674" w14:textId="000E159D" w:rsidR="00425D83" w:rsidRDefault="006B7311" w:rsidP="003E07E0">
      <w:pPr>
        <w:rPr>
          <w:b/>
          <w:bCs/>
          <w:lang w:val="en-IN"/>
        </w:rPr>
      </w:pPr>
      <w:r w:rsidRPr="006B7311">
        <w:rPr>
          <w:noProof/>
          <w:lang w:val="en-IN"/>
        </w:rPr>
        <w:lastRenderedPageBreak/>
        <w:drawing>
          <wp:anchor distT="0" distB="0" distL="114300" distR="114300" simplePos="0" relativeHeight="251668480" behindDoc="0" locked="0" layoutInCell="1" allowOverlap="1" wp14:anchorId="47D035D3" wp14:editId="26CDDC9A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5486400" cy="3073400"/>
            <wp:effectExtent l="0" t="0" r="0" b="0"/>
            <wp:wrapTopAndBottom/>
            <wp:docPr id="58376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68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ACDC3" w14:textId="375FE7F3" w:rsidR="00425D83" w:rsidRDefault="002C47AA" w:rsidP="003E07E0">
      <w:pPr>
        <w:rPr>
          <w:b/>
          <w:bCs/>
          <w:lang w:val="en-IN"/>
        </w:rPr>
      </w:pPr>
      <w:r w:rsidRPr="006B7311">
        <w:rPr>
          <w:b/>
          <w:bCs/>
          <w:noProof/>
          <w:lang w:val="en-IN"/>
        </w:rPr>
        <w:drawing>
          <wp:anchor distT="0" distB="0" distL="114300" distR="114300" simplePos="0" relativeHeight="251670528" behindDoc="0" locked="0" layoutInCell="1" allowOverlap="1" wp14:anchorId="4A10112B" wp14:editId="75522CCB">
            <wp:simplePos x="0" y="0"/>
            <wp:positionH relativeFrom="margin">
              <wp:align>right</wp:align>
            </wp:positionH>
            <wp:positionV relativeFrom="paragraph">
              <wp:posOffset>381520</wp:posOffset>
            </wp:positionV>
            <wp:extent cx="5486400" cy="3022600"/>
            <wp:effectExtent l="0" t="0" r="0" b="6350"/>
            <wp:wrapTopAndBottom/>
            <wp:docPr id="3960298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29875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44BFA" w14:textId="29BFC7B7" w:rsidR="00425D83" w:rsidRDefault="00425D83" w:rsidP="003E07E0">
      <w:pPr>
        <w:rPr>
          <w:b/>
          <w:bCs/>
          <w:lang w:val="en-IN"/>
        </w:rPr>
      </w:pPr>
    </w:p>
    <w:p w14:paraId="4473A3CF" w14:textId="349BE97E" w:rsidR="006B7311" w:rsidRDefault="006B7311" w:rsidP="003E07E0">
      <w:pPr>
        <w:rPr>
          <w:b/>
          <w:bCs/>
          <w:sz w:val="48"/>
          <w:szCs w:val="48"/>
          <w:lang w:val="en-IN"/>
        </w:rPr>
      </w:pPr>
    </w:p>
    <w:p w14:paraId="3790B6F0" w14:textId="77777777" w:rsidR="006B7311" w:rsidRDefault="006B7311" w:rsidP="003E07E0">
      <w:pPr>
        <w:rPr>
          <w:b/>
          <w:bCs/>
          <w:sz w:val="48"/>
          <w:szCs w:val="48"/>
          <w:lang w:val="en-IN"/>
        </w:rPr>
      </w:pPr>
    </w:p>
    <w:p w14:paraId="77ECFDD4" w14:textId="77777777" w:rsidR="006B7311" w:rsidRDefault="006B7311" w:rsidP="003E07E0">
      <w:pPr>
        <w:rPr>
          <w:b/>
          <w:bCs/>
          <w:sz w:val="48"/>
          <w:szCs w:val="48"/>
          <w:lang w:val="en-IN"/>
        </w:rPr>
      </w:pPr>
    </w:p>
    <w:p w14:paraId="5248FED1" w14:textId="45C6D52D" w:rsidR="003E07E0" w:rsidRPr="003E07E0" w:rsidRDefault="003E07E0" w:rsidP="003E07E0">
      <w:pPr>
        <w:rPr>
          <w:b/>
          <w:bCs/>
          <w:sz w:val="48"/>
          <w:szCs w:val="48"/>
          <w:lang w:val="en-IN"/>
        </w:rPr>
      </w:pPr>
      <w:r w:rsidRPr="003E07E0">
        <w:rPr>
          <w:b/>
          <w:bCs/>
          <w:sz w:val="48"/>
          <w:szCs w:val="48"/>
          <w:lang w:val="en-IN"/>
        </w:rPr>
        <w:t>7. Dashboard Insights</w:t>
      </w:r>
    </w:p>
    <w:p w14:paraId="55646FD1" w14:textId="65F7F7A7" w:rsidR="003E07E0" w:rsidRPr="003E07E0" w:rsidRDefault="003E07E0" w:rsidP="003E07E0">
      <w:p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Key Insights from the Dashboard:</w:t>
      </w:r>
    </w:p>
    <w:p w14:paraId="0922813E" w14:textId="7C3CC354" w:rsidR="003E07E0" w:rsidRPr="003E07E0" w:rsidRDefault="003E07E0" w:rsidP="003E07E0">
      <w:pPr>
        <w:numPr>
          <w:ilvl w:val="0"/>
          <w:numId w:val="36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Recruitment Efficiency</w:t>
      </w:r>
      <w:r w:rsidRPr="003E07E0">
        <w:rPr>
          <w:sz w:val="28"/>
          <w:szCs w:val="28"/>
          <w:lang w:val="en-IN"/>
        </w:rPr>
        <w:t>:</w:t>
      </w:r>
    </w:p>
    <w:p w14:paraId="0BC4D29C" w14:textId="77777777" w:rsidR="003E07E0" w:rsidRPr="003E07E0" w:rsidRDefault="003E07E0" w:rsidP="003E07E0">
      <w:pPr>
        <w:numPr>
          <w:ilvl w:val="1"/>
          <w:numId w:val="36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Time-to-Hire Trend</w:t>
      </w:r>
      <w:r w:rsidRPr="003E07E0">
        <w:rPr>
          <w:sz w:val="28"/>
          <w:szCs w:val="28"/>
          <w:lang w:val="en-IN"/>
        </w:rPr>
        <w:t>: Identified bottlenecks in technical interviews.</w:t>
      </w:r>
    </w:p>
    <w:p w14:paraId="18D06F29" w14:textId="77777777" w:rsidR="003E07E0" w:rsidRPr="003E07E0" w:rsidRDefault="003E07E0" w:rsidP="003E07E0">
      <w:pPr>
        <w:numPr>
          <w:ilvl w:val="1"/>
          <w:numId w:val="36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Recommendation: Automate interview scheduling to save </w:t>
      </w:r>
      <w:r w:rsidRPr="003E07E0">
        <w:rPr>
          <w:b/>
          <w:bCs/>
          <w:sz w:val="28"/>
          <w:szCs w:val="28"/>
          <w:lang w:val="en-IN"/>
        </w:rPr>
        <w:t>5-7 days per hire</w:t>
      </w:r>
      <w:r w:rsidRPr="003E07E0">
        <w:rPr>
          <w:sz w:val="28"/>
          <w:szCs w:val="28"/>
          <w:lang w:val="en-IN"/>
        </w:rPr>
        <w:t>.</w:t>
      </w:r>
    </w:p>
    <w:p w14:paraId="0F452C1F" w14:textId="77777777" w:rsidR="003E07E0" w:rsidRPr="003E07E0" w:rsidRDefault="003E07E0" w:rsidP="003E07E0">
      <w:pPr>
        <w:numPr>
          <w:ilvl w:val="0"/>
          <w:numId w:val="36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Offer Acceptance Rates</w:t>
      </w:r>
      <w:r w:rsidRPr="003E07E0">
        <w:rPr>
          <w:sz w:val="28"/>
          <w:szCs w:val="28"/>
          <w:lang w:val="en-IN"/>
        </w:rPr>
        <w:t>:</w:t>
      </w:r>
    </w:p>
    <w:p w14:paraId="6BBA6BE3" w14:textId="428D2149" w:rsidR="003E07E0" w:rsidRPr="003E07E0" w:rsidRDefault="003E07E0" w:rsidP="003E07E0">
      <w:pPr>
        <w:numPr>
          <w:ilvl w:val="1"/>
          <w:numId w:val="36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Salary misalignment</w:t>
      </w:r>
      <w:r w:rsidRPr="003E07E0">
        <w:rPr>
          <w:sz w:val="28"/>
          <w:szCs w:val="28"/>
          <w:lang w:val="en-IN"/>
        </w:rPr>
        <w:t xml:space="preserve"> caused </w:t>
      </w:r>
      <w:r w:rsidRPr="003E07E0">
        <w:rPr>
          <w:b/>
          <w:bCs/>
          <w:sz w:val="28"/>
          <w:szCs w:val="28"/>
          <w:lang w:val="en-IN"/>
        </w:rPr>
        <w:t>30% of rejections</w:t>
      </w:r>
      <w:r w:rsidRPr="003E07E0">
        <w:rPr>
          <w:sz w:val="28"/>
          <w:szCs w:val="28"/>
          <w:lang w:val="en-IN"/>
        </w:rPr>
        <w:t>.</w:t>
      </w:r>
    </w:p>
    <w:p w14:paraId="69C9E05E" w14:textId="77777777" w:rsidR="003E07E0" w:rsidRPr="003E07E0" w:rsidRDefault="003E07E0" w:rsidP="003E07E0">
      <w:pPr>
        <w:numPr>
          <w:ilvl w:val="1"/>
          <w:numId w:val="36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Recommendation: Use market benchmarking to improve offer competitiveness.</w:t>
      </w:r>
    </w:p>
    <w:p w14:paraId="00B16E90" w14:textId="77777777" w:rsidR="003E07E0" w:rsidRPr="003E07E0" w:rsidRDefault="003E07E0" w:rsidP="003E07E0">
      <w:pPr>
        <w:numPr>
          <w:ilvl w:val="0"/>
          <w:numId w:val="36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Candidate Experience</w:t>
      </w:r>
      <w:r w:rsidRPr="003E07E0">
        <w:rPr>
          <w:sz w:val="28"/>
          <w:szCs w:val="28"/>
          <w:lang w:val="en-IN"/>
        </w:rPr>
        <w:t>:</w:t>
      </w:r>
    </w:p>
    <w:p w14:paraId="31EB39D1" w14:textId="77777777" w:rsidR="003E07E0" w:rsidRPr="003E07E0" w:rsidRDefault="003E07E0" w:rsidP="003E07E0">
      <w:pPr>
        <w:numPr>
          <w:ilvl w:val="1"/>
          <w:numId w:val="36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Survey results showed </w:t>
      </w:r>
      <w:r w:rsidRPr="003E07E0">
        <w:rPr>
          <w:b/>
          <w:bCs/>
          <w:sz w:val="28"/>
          <w:szCs w:val="28"/>
          <w:lang w:val="en-IN"/>
        </w:rPr>
        <w:t>65% dissatisfaction</w:t>
      </w:r>
      <w:r w:rsidRPr="003E07E0">
        <w:rPr>
          <w:sz w:val="28"/>
          <w:szCs w:val="28"/>
          <w:lang w:val="en-IN"/>
        </w:rPr>
        <w:t xml:space="preserve"> with communication during the process.</w:t>
      </w:r>
    </w:p>
    <w:p w14:paraId="2815E6E9" w14:textId="77777777" w:rsidR="003E07E0" w:rsidRPr="003E07E0" w:rsidRDefault="003E07E0" w:rsidP="003E07E0">
      <w:pPr>
        <w:numPr>
          <w:ilvl w:val="1"/>
          <w:numId w:val="36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Recommendation: Implement automated email updates to improve engagement.</w:t>
      </w:r>
    </w:p>
    <w:p w14:paraId="6B4851C5" w14:textId="18F8FA94" w:rsidR="003E07E0" w:rsidRPr="003E07E0" w:rsidRDefault="003E07E0" w:rsidP="003E07E0">
      <w:pPr>
        <w:rPr>
          <w:lang w:val="en-IN"/>
        </w:rPr>
      </w:pPr>
    </w:p>
    <w:p w14:paraId="351447CE" w14:textId="77777777" w:rsidR="00425D83" w:rsidRDefault="00425D83" w:rsidP="003E07E0">
      <w:pPr>
        <w:rPr>
          <w:b/>
          <w:bCs/>
          <w:lang w:val="en-IN"/>
        </w:rPr>
      </w:pPr>
    </w:p>
    <w:p w14:paraId="16926B4E" w14:textId="77777777" w:rsidR="00425D83" w:rsidRDefault="00425D83" w:rsidP="003E07E0">
      <w:pPr>
        <w:rPr>
          <w:b/>
          <w:bCs/>
          <w:lang w:val="en-IN"/>
        </w:rPr>
      </w:pPr>
    </w:p>
    <w:p w14:paraId="3B91B600" w14:textId="77777777" w:rsidR="00425D83" w:rsidRDefault="00425D83" w:rsidP="003E07E0">
      <w:pPr>
        <w:rPr>
          <w:b/>
          <w:bCs/>
          <w:lang w:val="en-IN"/>
        </w:rPr>
      </w:pPr>
    </w:p>
    <w:p w14:paraId="76448DC5" w14:textId="77777777" w:rsidR="00425D83" w:rsidRDefault="00425D83" w:rsidP="003E07E0">
      <w:pPr>
        <w:rPr>
          <w:b/>
          <w:bCs/>
          <w:lang w:val="en-IN"/>
        </w:rPr>
      </w:pPr>
    </w:p>
    <w:p w14:paraId="7482BA85" w14:textId="77777777" w:rsidR="00425D83" w:rsidRDefault="00425D83" w:rsidP="003E07E0">
      <w:pPr>
        <w:rPr>
          <w:b/>
          <w:bCs/>
          <w:lang w:val="en-IN"/>
        </w:rPr>
      </w:pPr>
    </w:p>
    <w:p w14:paraId="1BD771DC" w14:textId="77777777" w:rsidR="00425D83" w:rsidRDefault="00425D83" w:rsidP="003E07E0">
      <w:pPr>
        <w:rPr>
          <w:b/>
          <w:bCs/>
          <w:lang w:val="en-IN"/>
        </w:rPr>
      </w:pPr>
    </w:p>
    <w:p w14:paraId="7C0E8E32" w14:textId="77777777" w:rsidR="00425D83" w:rsidRDefault="00425D83" w:rsidP="003E07E0">
      <w:pPr>
        <w:rPr>
          <w:b/>
          <w:bCs/>
          <w:lang w:val="en-IN"/>
        </w:rPr>
      </w:pPr>
    </w:p>
    <w:p w14:paraId="0B8E6C16" w14:textId="77777777" w:rsidR="00425D83" w:rsidRDefault="00425D83" w:rsidP="003E07E0">
      <w:pPr>
        <w:rPr>
          <w:b/>
          <w:bCs/>
          <w:lang w:val="en-IN"/>
        </w:rPr>
      </w:pPr>
    </w:p>
    <w:p w14:paraId="5075E1F2" w14:textId="5AEB2F9C" w:rsidR="003E07E0" w:rsidRPr="003E07E0" w:rsidRDefault="003E07E0" w:rsidP="003E07E0">
      <w:pPr>
        <w:rPr>
          <w:b/>
          <w:bCs/>
          <w:sz w:val="48"/>
          <w:szCs w:val="48"/>
          <w:lang w:val="en-IN"/>
        </w:rPr>
      </w:pPr>
      <w:r w:rsidRPr="003E07E0">
        <w:rPr>
          <w:b/>
          <w:bCs/>
          <w:sz w:val="48"/>
          <w:szCs w:val="48"/>
          <w:lang w:val="en-IN"/>
        </w:rPr>
        <w:t>8. Storytelling (Business Impact)</w:t>
      </w:r>
    </w:p>
    <w:p w14:paraId="5569EE62" w14:textId="77777777" w:rsidR="003E07E0" w:rsidRPr="003E07E0" w:rsidRDefault="003E07E0" w:rsidP="003E07E0">
      <w:p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By implementing the recommendations derived from the dashboard analysis, the company could achieve:</w:t>
      </w:r>
    </w:p>
    <w:p w14:paraId="5BEB0DE6" w14:textId="77777777" w:rsidR="003E07E0" w:rsidRPr="003E07E0" w:rsidRDefault="003E07E0" w:rsidP="003E07E0">
      <w:pPr>
        <w:numPr>
          <w:ilvl w:val="0"/>
          <w:numId w:val="37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Faster Hiring Cycles</w:t>
      </w:r>
      <w:r w:rsidRPr="003E07E0">
        <w:rPr>
          <w:sz w:val="28"/>
          <w:szCs w:val="28"/>
          <w:lang w:val="en-IN"/>
        </w:rPr>
        <w:t>:</w:t>
      </w:r>
    </w:p>
    <w:p w14:paraId="63812AC3" w14:textId="77777777" w:rsidR="003E07E0" w:rsidRPr="003E07E0" w:rsidRDefault="003E07E0" w:rsidP="003E07E0">
      <w:pPr>
        <w:numPr>
          <w:ilvl w:val="1"/>
          <w:numId w:val="37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Reduce average time-to-hire from </w:t>
      </w:r>
      <w:r w:rsidRPr="003E07E0">
        <w:rPr>
          <w:b/>
          <w:bCs/>
          <w:sz w:val="28"/>
          <w:szCs w:val="28"/>
          <w:lang w:val="en-IN"/>
        </w:rPr>
        <w:t>45 days to 30 days</w:t>
      </w:r>
      <w:r w:rsidRPr="003E07E0">
        <w:rPr>
          <w:sz w:val="28"/>
          <w:szCs w:val="28"/>
          <w:lang w:val="en-IN"/>
        </w:rPr>
        <w:t xml:space="preserve">, saving approximately </w:t>
      </w:r>
      <w:r w:rsidRPr="003E07E0">
        <w:rPr>
          <w:b/>
          <w:bCs/>
          <w:sz w:val="28"/>
          <w:szCs w:val="28"/>
          <w:lang w:val="en-IN"/>
        </w:rPr>
        <w:t>$500,000/year</w:t>
      </w:r>
      <w:r w:rsidRPr="003E07E0">
        <w:rPr>
          <w:sz w:val="28"/>
          <w:szCs w:val="28"/>
          <w:lang w:val="en-IN"/>
        </w:rPr>
        <w:t xml:space="preserve"> in operational costs.</w:t>
      </w:r>
    </w:p>
    <w:p w14:paraId="6D525E7E" w14:textId="77777777" w:rsidR="003E07E0" w:rsidRPr="003E07E0" w:rsidRDefault="003E07E0" w:rsidP="003E07E0">
      <w:pPr>
        <w:numPr>
          <w:ilvl w:val="0"/>
          <w:numId w:val="37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Improved Offer Acceptance</w:t>
      </w:r>
      <w:r w:rsidRPr="003E07E0">
        <w:rPr>
          <w:sz w:val="28"/>
          <w:szCs w:val="28"/>
          <w:lang w:val="en-IN"/>
        </w:rPr>
        <w:t>:</w:t>
      </w:r>
    </w:p>
    <w:p w14:paraId="0BFFF7F2" w14:textId="77777777" w:rsidR="003E07E0" w:rsidRPr="003E07E0" w:rsidRDefault="003E07E0" w:rsidP="003E07E0">
      <w:pPr>
        <w:numPr>
          <w:ilvl w:val="1"/>
          <w:numId w:val="37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A projected increase from </w:t>
      </w:r>
      <w:r w:rsidRPr="003E07E0">
        <w:rPr>
          <w:b/>
          <w:bCs/>
          <w:sz w:val="28"/>
          <w:szCs w:val="28"/>
          <w:lang w:val="en-IN"/>
        </w:rPr>
        <w:t>75% to 85%</w:t>
      </w:r>
      <w:r w:rsidRPr="003E07E0">
        <w:rPr>
          <w:sz w:val="28"/>
          <w:szCs w:val="28"/>
          <w:lang w:val="en-IN"/>
        </w:rPr>
        <w:t xml:space="preserve"> acceptance rates, leading to faster onboarding and reduced recruitment spends.</w:t>
      </w:r>
    </w:p>
    <w:p w14:paraId="75D7AF3D" w14:textId="77777777" w:rsidR="003E07E0" w:rsidRPr="003E07E0" w:rsidRDefault="003E07E0" w:rsidP="003E07E0">
      <w:pPr>
        <w:numPr>
          <w:ilvl w:val="0"/>
          <w:numId w:val="37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Enhanced Candidate Quality</w:t>
      </w:r>
      <w:r w:rsidRPr="003E07E0">
        <w:rPr>
          <w:sz w:val="28"/>
          <w:szCs w:val="28"/>
          <w:lang w:val="en-IN"/>
        </w:rPr>
        <w:t>:</w:t>
      </w:r>
    </w:p>
    <w:p w14:paraId="6E6ABD6E" w14:textId="77777777" w:rsidR="003E07E0" w:rsidRPr="003E07E0" w:rsidRDefault="003E07E0" w:rsidP="003E07E0">
      <w:pPr>
        <w:numPr>
          <w:ilvl w:val="1"/>
          <w:numId w:val="37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>By addressing biases and inconsistencies, the talent pool's quality would improve, directly impacting company performance.</w:t>
      </w:r>
    </w:p>
    <w:p w14:paraId="0FF211FC" w14:textId="77777777" w:rsidR="003E07E0" w:rsidRPr="003E07E0" w:rsidRDefault="003E07E0" w:rsidP="003E07E0">
      <w:pPr>
        <w:numPr>
          <w:ilvl w:val="0"/>
          <w:numId w:val="37"/>
        </w:numPr>
        <w:rPr>
          <w:sz w:val="28"/>
          <w:szCs w:val="28"/>
          <w:lang w:val="en-IN"/>
        </w:rPr>
      </w:pPr>
      <w:r w:rsidRPr="003E07E0">
        <w:rPr>
          <w:b/>
          <w:bCs/>
          <w:sz w:val="28"/>
          <w:szCs w:val="28"/>
          <w:lang w:val="en-IN"/>
        </w:rPr>
        <w:t>Cost Savings</w:t>
      </w:r>
      <w:r w:rsidRPr="003E07E0">
        <w:rPr>
          <w:sz w:val="28"/>
          <w:szCs w:val="28"/>
          <w:lang w:val="en-IN"/>
        </w:rPr>
        <w:t>:</w:t>
      </w:r>
    </w:p>
    <w:p w14:paraId="54A8AF1C" w14:textId="77777777" w:rsidR="003E07E0" w:rsidRPr="003E07E0" w:rsidRDefault="003E07E0" w:rsidP="003E07E0">
      <w:pPr>
        <w:numPr>
          <w:ilvl w:val="1"/>
          <w:numId w:val="37"/>
        </w:numPr>
        <w:rPr>
          <w:sz w:val="28"/>
          <w:szCs w:val="28"/>
          <w:lang w:val="en-IN"/>
        </w:rPr>
      </w:pPr>
      <w:r w:rsidRPr="003E07E0">
        <w:rPr>
          <w:sz w:val="28"/>
          <w:szCs w:val="28"/>
          <w:lang w:val="en-IN"/>
        </w:rPr>
        <w:t xml:space="preserve">Automated processes and fewer drop-offs could save </w:t>
      </w:r>
      <w:r w:rsidRPr="003E07E0">
        <w:rPr>
          <w:b/>
          <w:bCs/>
          <w:sz w:val="28"/>
          <w:szCs w:val="28"/>
          <w:lang w:val="en-IN"/>
        </w:rPr>
        <w:t>20% of annual hiring budgets</w:t>
      </w:r>
      <w:r w:rsidRPr="003E07E0">
        <w:rPr>
          <w:sz w:val="28"/>
          <w:szCs w:val="28"/>
          <w:lang w:val="en-IN"/>
        </w:rPr>
        <w:t>.</w:t>
      </w:r>
    </w:p>
    <w:p w14:paraId="3E28C042" w14:textId="52590EEB" w:rsidR="00B8529B" w:rsidRPr="003E78E3" w:rsidRDefault="00B8529B" w:rsidP="003E78E3"/>
    <w:sectPr w:rsidR="00B8529B" w:rsidRPr="003E78E3" w:rsidSect="002C47AA">
      <w:pgSz w:w="12240" w:h="15840"/>
      <w:pgMar w:top="1440" w:right="1800" w:bottom="1440" w:left="18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3F93D8" w14:textId="77777777" w:rsidR="002D1D20" w:rsidRDefault="002D1D20" w:rsidP="00425D83">
      <w:pPr>
        <w:spacing w:after="0" w:line="240" w:lineRule="auto"/>
      </w:pPr>
      <w:r>
        <w:separator/>
      </w:r>
    </w:p>
  </w:endnote>
  <w:endnote w:type="continuationSeparator" w:id="0">
    <w:p w14:paraId="2D9FADD0" w14:textId="77777777" w:rsidR="002D1D20" w:rsidRDefault="002D1D20" w:rsidP="00425D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B816DC" w14:textId="77777777" w:rsidR="002D1D20" w:rsidRDefault="002D1D20" w:rsidP="00425D83">
      <w:pPr>
        <w:spacing w:after="0" w:line="240" w:lineRule="auto"/>
      </w:pPr>
      <w:r>
        <w:separator/>
      </w:r>
    </w:p>
  </w:footnote>
  <w:footnote w:type="continuationSeparator" w:id="0">
    <w:p w14:paraId="6F071B41" w14:textId="77777777" w:rsidR="002D1D20" w:rsidRDefault="002D1D20" w:rsidP="00425D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18557CE"/>
    <w:multiLevelType w:val="multilevel"/>
    <w:tmpl w:val="9D52E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595BC1"/>
    <w:multiLevelType w:val="multilevel"/>
    <w:tmpl w:val="6E5AE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815AB9"/>
    <w:multiLevelType w:val="multilevel"/>
    <w:tmpl w:val="5E30C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E86229"/>
    <w:multiLevelType w:val="multilevel"/>
    <w:tmpl w:val="27569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B14BB9"/>
    <w:multiLevelType w:val="multilevel"/>
    <w:tmpl w:val="5AB42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266435"/>
    <w:multiLevelType w:val="multilevel"/>
    <w:tmpl w:val="42067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4430F4"/>
    <w:multiLevelType w:val="multilevel"/>
    <w:tmpl w:val="6D6C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601CB5"/>
    <w:multiLevelType w:val="multilevel"/>
    <w:tmpl w:val="188C2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041505"/>
    <w:multiLevelType w:val="multilevel"/>
    <w:tmpl w:val="408CA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A04DEF"/>
    <w:multiLevelType w:val="multilevel"/>
    <w:tmpl w:val="23F28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8A47B8"/>
    <w:multiLevelType w:val="multilevel"/>
    <w:tmpl w:val="451C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225EDE"/>
    <w:multiLevelType w:val="multilevel"/>
    <w:tmpl w:val="8CECC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D5184A"/>
    <w:multiLevelType w:val="multilevel"/>
    <w:tmpl w:val="EE4A5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3E2E10"/>
    <w:multiLevelType w:val="multilevel"/>
    <w:tmpl w:val="8A103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BB3AF3"/>
    <w:multiLevelType w:val="multilevel"/>
    <w:tmpl w:val="661A7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025024"/>
    <w:multiLevelType w:val="multilevel"/>
    <w:tmpl w:val="74CEA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50318A"/>
    <w:multiLevelType w:val="multilevel"/>
    <w:tmpl w:val="4C466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800138"/>
    <w:multiLevelType w:val="multilevel"/>
    <w:tmpl w:val="C3FC1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2F058F7"/>
    <w:multiLevelType w:val="multilevel"/>
    <w:tmpl w:val="6A689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DE12E5"/>
    <w:multiLevelType w:val="multilevel"/>
    <w:tmpl w:val="42F2A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8207DB"/>
    <w:multiLevelType w:val="multilevel"/>
    <w:tmpl w:val="38544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760D83"/>
    <w:multiLevelType w:val="multilevel"/>
    <w:tmpl w:val="008C6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7C5F8D"/>
    <w:multiLevelType w:val="multilevel"/>
    <w:tmpl w:val="EB4ED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890574"/>
    <w:multiLevelType w:val="multilevel"/>
    <w:tmpl w:val="EBA25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1E1951"/>
    <w:multiLevelType w:val="multilevel"/>
    <w:tmpl w:val="FA32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236860"/>
    <w:multiLevelType w:val="multilevel"/>
    <w:tmpl w:val="DB66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880118"/>
    <w:multiLevelType w:val="multilevel"/>
    <w:tmpl w:val="617AF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7E4FF0"/>
    <w:multiLevelType w:val="multilevel"/>
    <w:tmpl w:val="005C1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5651260">
    <w:abstractNumId w:val="8"/>
  </w:num>
  <w:num w:numId="2" w16cid:durableId="1261253292">
    <w:abstractNumId w:val="6"/>
  </w:num>
  <w:num w:numId="3" w16cid:durableId="644548201">
    <w:abstractNumId w:val="5"/>
  </w:num>
  <w:num w:numId="4" w16cid:durableId="1417676439">
    <w:abstractNumId w:val="4"/>
  </w:num>
  <w:num w:numId="5" w16cid:durableId="1936983075">
    <w:abstractNumId w:val="7"/>
  </w:num>
  <w:num w:numId="6" w16cid:durableId="1859852673">
    <w:abstractNumId w:val="3"/>
  </w:num>
  <w:num w:numId="7" w16cid:durableId="1895920081">
    <w:abstractNumId w:val="2"/>
  </w:num>
  <w:num w:numId="8" w16cid:durableId="718212148">
    <w:abstractNumId w:val="1"/>
  </w:num>
  <w:num w:numId="9" w16cid:durableId="1584795306">
    <w:abstractNumId w:val="0"/>
  </w:num>
  <w:num w:numId="10" w16cid:durableId="416828209">
    <w:abstractNumId w:val="24"/>
  </w:num>
  <w:num w:numId="11" w16cid:durableId="654264247">
    <w:abstractNumId w:val="21"/>
  </w:num>
  <w:num w:numId="12" w16cid:durableId="179705118">
    <w:abstractNumId w:val="33"/>
  </w:num>
  <w:num w:numId="13" w16cid:durableId="1530530964">
    <w:abstractNumId w:val="25"/>
  </w:num>
  <w:num w:numId="14" w16cid:durableId="865172705">
    <w:abstractNumId w:val="17"/>
  </w:num>
  <w:num w:numId="15" w16cid:durableId="925068222">
    <w:abstractNumId w:val="10"/>
  </w:num>
  <w:num w:numId="16" w16cid:durableId="1152715918">
    <w:abstractNumId w:val="13"/>
  </w:num>
  <w:num w:numId="17" w16cid:durableId="1984697596">
    <w:abstractNumId w:val="29"/>
  </w:num>
  <w:num w:numId="18" w16cid:durableId="558244588">
    <w:abstractNumId w:val="20"/>
  </w:num>
  <w:num w:numId="19" w16cid:durableId="68776720">
    <w:abstractNumId w:val="28"/>
  </w:num>
  <w:num w:numId="20" w16cid:durableId="221403514">
    <w:abstractNumId w:val="32"/>
  </w:num>
  <w:num w:numId="21" w16cid:durableId="1841001101">
    <w:abstractNumId w:val="26"/>
  </w:num>
  <w:num w:numId="22" w16cid:durableId="1024985885">
    <w:abstractNumId w:val="36"/>
  </w:num>
  <w:num w:numId="23" w16cid:durableId="564149812">
    <w:abstractNumId w:val="34"/>
  </w:num>
  <w:num w:numId="24" w16cid:durableId="1910578050">
    <w:abstractNumId w:val="12"/>
  </w:num>
  <w:num w:numId="25" w16cid:durableId="966812306">
    <w:abstractNumId w:val="30"/>
  </w:num>
  <w:num w:numId="26" w16cid:durableId="1571303469">
    <w:abstractNumId w:val="18"/>
  </w:num>
  <w:num w:numId="27" w16cid:durableId="56052188">
    <w:abstractNumId w:val="27"/>
  </w:num>
  <w:num w:numId="28" w16cid:durableId="1639724010">
    <w:abstractNumId w:val="15"/>
  </w:num>
  <w:num w:numId="29" w16cid:durableId="855730921">
    <w:abstractNumId w:val="22"/>
  </w:num>
  <w:num w:numId="30" w16cid:durableId="2090079169">
    <w:abstractNumId w:val="19"/>
  </w:num>
  <w:num w:numId="31" w16cid:durableId="1694529246">
    <w:abstractNumId w:val="35"/>
  </w:num>
  <w:num w:numId="32" w16cid:durableId="485127519">
    <w:abstractNumId w:val="31"/>
  </w:num>
  <w:num w:numId="33" w16cid:durableId="1237398038">
    <w:abstractNumId w:val="11"/>
  </w:num>
  <w:num w:numId="34" w16cid:durableId="1940798830">
    <w:abstractNumId w:val="16"/>
  </w:num>
  <w:num w:numId="35" w16cid:durableId="1606039266">
    <w:abstractNumId w:val="23"/>
  </w:num>
  <w:num w:numId="36" w16cid:durableId="21522629">
    <w:abstractNumId w:val="14"/>
  </w:num>
  <w:num w:numId="37" w16cid:durableId="21320487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03AA2"/>
    <w:rsid w:val="0029639D"/>
    <w:rsid w:val="002C47AA"/>
    <w:rsid w:val="002D1D20"/>
    <w:rsid w:val="00326F90"/>
    <w:rsid w:val="003E07E0"/>
    <w:rsid w:val="003E78E3"/>
    <w:rsid w:val="00425D83"/>
    <w:rsid w:val="005C36DF"/>
    <w:rsid w:val="006B7311"/>
    <w:rsid w:val="00831907"/>
    <w:rsid w:val="00AA1D8D"/>
    <w:rsid w:val="00AC0BB9"/>
    <w:rsid w:val="00B16FF3"/>
    <w:rsid w:val="00B47730"/>
    <w:rsid w:val="00B55647"/>
    <w:rsid w:val="00B8529B"/>
    <w:rsid w:val="00CB0664"/>
    <w:rsid w:val="00ED4CB5"/>
    <w:rsid w:val="00F24F2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593C97"/>
  <w14:defaultImageDpi w14:val="300"/>
  <w15:docId w15:val="{9DD4ADC8-7033-4A1C-9397-06C439DA8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dTable4-Accent3">
    <w:name w:val="Grid Table 4 Accent 3"/>
    <w:basedOn w:val="TableNormal"/>
    <w:uiPriority w:val="49"/>
    <w:rsid w:val="00F24F29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6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1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55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15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7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13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38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2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878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5872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Tulasi Thanmai Channa</cp:lastModifiedBy>
  <cp:revision>4</cp:revision>
  <dcterms:created xsi:type="dcterms:W3CDTF">2024-12-09T15:08:00Z</dcterms:created>
  <dcterms:modified xsi:type="dcterms:W3CDTF">2024-12-09T16:54:00Z</dcterms:modified>
  <cp:category/>
</cp:coreProperties>
</file>